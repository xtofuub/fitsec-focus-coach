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3591" w14:textId="77777777" w:rsidR="00E81F69" w:rsidRPr="00FA299C" w:rsidRDefault="00000000">
      <w:pPr>
        <w:jc w:val="center"/>
        <w:rPr>
          <w:lang w:val="fi-FI"/>
        </w:rPr>
      </w:pPr>
      <w:r w:rsidRPr="00FA299C">
        <w:rPr>
          <w:rFonts w:ascii="Aptos Display" w:hAnsi="Aptos Display"/>
          <w:b/>
          <w:color w:val="1F4E79"/>
          <w:sz w:val="48"/>
          <w:lang w:val="fi-FI"/>
        </w:rPr>
        <w:t xml:space="preserve">Focus </w:t>
      </w:r>
      <w:proofErr w:type="spellStart"/>
      <w:r w:rsidRPr="00FA299C">
        <w:rPr>
          <w:rFonts w:ascii="Aptos Display" w:hAnsi="Aptos Display"/>
          <w:b/>
          <w:color w:val="1F4E79"/>
          <w:sz w:val="48"/>
          <w:lang w:val="fi-FI"/>
        </w:rPr>
        <w:t>Coach</w:t>
      </w:r>
      <w:proofErr w:type="spellEnd"/>
      <w:r w:rsidRPr="00FA299C">
        <w:rPr>
          <w:rFonts w:ascii="Aptos Display" w:hAnsi="Aptos Display"/>
          <w:b/>
          <w:color w:val="1F4E79"/>
          <w:sz w:val="48"/>
          <w:lang w:val="fi-FI"/>
        </w:rPr>
        <w:t xml:space="preserve"> </w:t>
      </w:r>
      <w:proofErr w:type="spellStart"/>
      <w:r w:rsidRPr="00FA299C">
        <w:rPr>
          <w:rFonts w:ascii="Aptos Display" w:hAnsi="Aptos Display"/>
          <w:b/>
          <w:color w:val="1F4E79"/>
          <w:sz w:val="48"/>
          <w:lang w:val="fi-FI"/>
        </w:rPr>
        <w:t>App</w:t>
      </w:r>
      <w:proofErr w:type="spellEnd"/>
    </w:p>
    <w:p w14:paraId="33C69CDF" w14:textId="0A9953F5" w:rsidR="00E81F69" w:rsidRPr="00FA299C" w:rsidRDefault="00000000">
      <w:pPr>
        <w:jc w:val="center"/>
        <w:rPr>
          <w:lang w:val="fi-FI"/>
        </w:rPr>
      </w:pPr>
      <w:r w:rsidRPr="00FA299C">
        <w:rPr>
          <w:b/>
          <w:sz w:val="28"/>
          <w:lang w:val="fi-FI"/>
        </w:rPr>
        <w:t xml:space="preserve">Projektiohjeistus kahdelle </w:t>
      </w:r>
      <w:proofErr w:type="spellStart"/>
      <w:r w:rsidR="00F27A8F">
        <w:rPr>
          <w:b/>
          <w:sz w:val="28"/>
          <w:lang w:val="fi-FI"/>
        </w:rPr>
        <w:t>devaajalle</w:t>
      </w:r>
      <w:proofErr w:type="spellEnd"/>
    </w:p>
    <w:p w14:paraId="657CDC65" w14:textId="1C67A531" w:rsidR="00E81F69" w:rsidRPr="00F27A8F" w:rsidRDefault="00F27A8F">
      <w:pPr>
        <w:jc w:val="center"/>
        <w:rPr>
          <w:lang w:val="fi-FI"/>
        </w:rPr>
      </w:pPr>
      <w:r w:rsidRPr="00F27A8F">
        <w:rPr>
          <w:b/>
          <w:bCs/>
          <w:sz w:val="22"/>
          <w:lang w:val="fi-FI"/>
        </w:rPr>
        <w:t>Tavoite:</w:t>
      </w:r>
      <w:r w:rsidRPr="00F27A8F">
        <w:rPr>
          <w:sz w:val="22"/>
          <w:lang w:val="fi-FI"/>
        </w:rPr>
        <w:t xml:space="preserve"> toteuttaa yksinkertainen, oikeasti hyödynnettävä desktop-sovellus, joka tukee keskittynyttä työskentelyä, Lean-reflektiota ja OKR-ajattelua 2 kuukauden aikana muun työn ohella.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123"/>
      </w:tblGrid>
      <w:tr w:rsidR="00E81F69" w14:paraId="6385B4F0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0072E" w14:textId="77777777" w:rsidR="00E81F69" w:rsidRDefault="00000000">
            <w:pPr>
              <w:spacing w:after="0"/>
            </w:pPr>
            <w:proofErr w:type="spellStart"/>
            <w:r>
              <w:rPr>
                <w:b/>
              </w:rPr>
              <w:t>Projektin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tyyppi</w:t>
            </w:r>
            <w:proofErr w:type="spellEnd"/>
          </w:p>
        </w:tc>
        <w:tc>
          <w:tcPr>
            <w:tcW w:w="6123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02630" w14:textId="77777777" w:rsidR="00E81F69" w:rsidRDefault="00000000">
            <w:pPr>
              <w:spacing w:after="0"/>
            </w:pPr>
            <w:r>
              <w:t>Sisäinen hyötysovellus / oppimisprojekti</w:t>
            </w:r>
          </w:p>
        </w:tc>
      </w:tr>
      <w:tr w:rsidR="00E81F69" w:rsidRPr="0040160B" w14:paraId="41EBFC1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B4032" w14:textId="77777777" w:rsidR="00E81F69" w:rsidRDefault="00000000">
            <w:pPr>
              <w:spacing w:after="0"/>
            </w:pPr>
            <w:r>
              <w:rPr>
                <w:b/>
              </w:rPr>
              <w:t>Toteutusaika</w:t>
            </w:r>
          </w:p>
        </w:tc>
        <w:tc>
          <w:tcPr>
            <w:tcW w:w="6123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A6BF2" w14:textId="77777777" w:rsidR="00E81F69" w:rsidRPr="00FA299C" w:rsidRDefault="00000000">
            <w:pPr>
              <w:spacing w:after="0"/>
              <w:rPr>
                <w:lang w:val="fi-FI"/>
              </w:rPr>
            </w:pPr>
            <w:r w:rsidRPr="00FA299C">
              <w:rPr>
                <w:lang w:val="fi-FI"/>
              </w:rPr>
              <w:t>Enintään 2 kuukautta muun työn ohella</w:t>
            </w:r>
          </w:p>
        </w:tc>
      </w:tr>
      <w:tr w:rsidR="00E81F69" w14:paraId="3EA4218C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26AF4" w14:textId="77777777" w:rsidR="00E81F69" w:rsidRDefault="00000000">
            <w:pPr>
              <w:spacing w:after="0"/>
            </w:pPr>
            <w:proofErr w:type="spellStart"/>
            <w:r>
              <w:rPr>
                <w:b/>
              </w:rPr>
              <w:t>Tekijät</w:t>
            </w:r>
            <w:proofErr w:type="spellEnd"/>
          </w:p>
        </w:tc>
        <w:tc>
          <w:tcPr>
            <w:tcW w:w="6123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DC465" w14:textId="63EFE165" w:rsidR="00E81F69" w:rsidRDefault="00000000">
            <w:pPr>
              <w:spacing w:after="0"/>
            </w:pPr>
            <w:r>
              <w:t xml:space="preserve">2 </w:t>
            </w:r>
            <w:proofErr w:type="spellStart"/>
            <w:r w:rsidR="0095331C">
              <w:t>tekijää</w:t>
            </w:r>
            <w:proofErr w:type="spellEnd"/>
            <w:r>
              <w:t xml:space="preserve">, </w:t>
            </w:r>
            <w:proofErr w:type="spellStart"/>
            <w:r>
              <w:t>jaettu</w:t>
            </w:r>
            <w:proofErr w:type="spellEnd"/>
            <w:r>
              <w:t xml:space="preserve"> </w:t>
            </w:r>
            <w:proofErr w:type="spellStart"/>
            <w:r>
              <w:t>vastuualue</w:t>
            </w:r>
            <w:proofErr w:type="spellEnd"/>
          </w:p>
        </w:tc>
      </w:tr>
      <w:tr w:rsidR="00E81F69" w:rsidRPr="0040160B" w14:paraId="21C5C5B5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A7BCF2" w14:textId="77777777" w:rsidR="00E81F69" w:rsidRDefault="00000000">
            <w:pPr>
              <w:spacing w:after="0"/>
            </w:pPr>
            <w:r>
              <w:rPr>
                <w:b/>
              </w:rPr>
              <w:t>Ensisijainen tavoite</w:t>
            </w:r>
          </w:p>
        </w:tc>
        <w:tc>
          <w:tcPr>
            <w:tcW w:w="6123" w:type="dxa"/>
            <w:shd w:val="clear" w:color="auto" w:fill="F8FB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85585" w14:textId="77777777" w:rsidR="00E81F69" w:rsidRPr="00FA299C" w:rsidRDefault="00000000">
            <w:pPr>
              <w:spacing w:after="0"/>
              <w:rPr>
                <w:lang w:val="fi-FI"/>
              </w:rPr>
            </w:pPr>
            <w:r w:rsidRPr="00FA299C">
              <w:rPr>
                <w:lang w:val="fi-FI"/>
              </w:rPr>
              <w:t>Valmis, selkeä perusversio - lisäideat vain jos aikaa jää</w:t>
            </w:r>
          </w:p>
        </w:tc>
      </w:tr>
    </w:tbl>
    <w:p w14:paraId="3B3E63EE" w14:textId="77777777" w:rsidR="00E81F69" w:rsidRPr="00FA299C" w:rsidRDefault="00E81F69">
      <w:pPr>
        <w:rPr>
          <w:lang w:val="fi-FI"/>
        </w:rPr>
      </w:pPr>
    </w:p>
    <w:p w14:paraId="638C7D9F" w14:textId="77777777" w:rsidR="00E81F69" w:rsidRPr="00FA299C" w:rsidRDefault="00000000">
      <w:pPr>
        <w:pStyle w:val="AccentBox"/>
        <w:pBdr>
          <w:top w:val="single" w:sz="10" w:space="8" w:color="9CC2E5"/>
          <w:left w:val="single" w:sz="10" w:space="8" w:color="9CC2E5"/>
          <w:bottom w:val="single" w:sz="10" w:space="8" w:color="9CC2E5"/>
          <w:right w:val="single" w:sz="10" w:space="8" w:color="9CC2E5"/>
        </w:pBdr>
        <w:rPr>
          <w:lang w:val="fi-FI"/>
        </w:rPr>
      </w:pPr>
      <w:r w:rsidRPr="00FA299C">
        <w:rPr>
          <w:lang w:val="fi-FI"/>
        </w:rPr>
        <w:t>Tämä ohjeistus kuvaa suositellun toteutustavan. Tarkoitus ei ole rakentaa liian laajaa tuotetta, vaan saada käyttökelpoinen ja siisti ensimmäinen versio valmiiksi. Jos aikaa jää, dokumentin lopussa on jatkokehitysideoita.</w:t>
      </w:r>
    </w:p>
    <w:p w14:paraId="1FBC26A3" w14:textId="77777777" w:rsidR="00E81F69" w:rsidRPr="00FA299C" w:rsidRDefault="00000000">
      <w:pPr>
        <w:rPr>
          <w:lang w:val="fi-FI"/>
        </w:rPr>
      </w:pPr>
      <w:r w:rsidRPr="00FA299C">
        <w:rPr>
          <w:lang w:val="fi-FI"/>
        </w:rPr>
        <w:br w:type="page"/>
      </w:r>
    </w:p>
    <w:p w14:paraId="102307F2" w14:textId="77777777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lastRenderedPageBreak/>
        <w:t>1. Projektin tarkoitus</w:t>
      </w:r>
    </w:p>
    <w:p w14:paraId="4EDEE2E6" w14:textId="77777777" w:rsidR="00C265DA" w:rsidRPr="00C265DA" w:rsidRDefault="00C265DA" w:rsidP="00C265DA">
      <w:pPr>
        <w:spacing w:after="0"/>
        <w:rPr>
          <w:lang w:val="en-FI"/>
        </w:rPr>
      </w:pPr>
      <w:proofErr w:type="spellStart"/>
      <w:r w:rsidRPr="00C265DA">
        <w:rPr>
          <w:lang w:val="en-FI"/>
        </w:rPr>
        <w:t>Fitsec</w:t>
      </w:r>
      <w:proofErr w:type="spellEnd"/>
      <w:r w:rsidRPr="00C265DA">
        <w:rPr>
          <w:lang w:val="en-FI"/>
        </w:rPr>
        <w:t xml:space="preserve"> Focus Coach App on </w:t>
      </w:r>
      <w:proofErr w:type="spellStart"/>
      <w:r w:rsidRPr="00C265DA">
        <w:rPr>
          <w:lang w:val="en-FI"/>
        </w:rPr>
        <w:t>kevyt</w:t>
      </w:r>
      <w:proofErr w:type="spellEnd"/>
      <w:r w:rsidRPr="00C265DA">
        <w:rPr>
          <w:lang w:val="en-FI"/>
        </w:rPr>
        <w:t xml:space="preserve"> desktop-</w:t>
      </w:r>
      <w:proofErr w:type="spellStart"/>
      <w:r w:rsidRPr="00C265DA">
        <w:rPr>
          <w:lang w:val="en-FI"/>
        </w:rPr>
        <w:t>sovellus</w:t>
      </w:r>
      <w:proofErr w:type="spellEnd"/>
      <w:r w:rsidRPr="00C265DA">
        <w:rPr>
          <w:lang w:val="en-FI"/>
        </w:rPr>
        <w:t xml:space="preserve">, </w:t>
      </w:r>
      <w:proofErr w:type="spellStart"/>
      <w:r w:rsidRPr="00C265DA">
        <w:rPr>
          <w:lang w:val="en-FI"/>
        </w:rPr>
        <w:t>joka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auttaa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työntekijää</w:t>
      </w:r>
      <w:proofErr w:type="spellEnd"/>
      <w:r w:rsidRPr="00C265DA">
        <w:rPr>
          <w:lang w:val="en-FI"/>
        </w:rPr>
        <w:t>:</w:t>
      </w:r>
    </w:p>
    <w:p w14:paraId="57B38205" w14:textId="77777777" w:rsidR="00C265DA" w:rsidRPr="00C265DA" w:rsidRDefault="00C265DA" w:rsidP="00C265DA">
      <w:pPr>
        <w:pStyle w:val="ListParagraph"/>
        <w:numPr>
          <w:ilvl w:val="0"/>
          <w:numId w:val="12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keskittymään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yhteen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tehtävään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kerrallaan</w:t>
      </w:r>
      <w:proofErr w:type="spellEnd"/>
      <w:r w:rsidRPr="00C265DA">
        <w:rPr>
          <w:lang w:val="en-FI"/>
        </w:rPr>
        <w:t xml:space="preserve"> </w:t>
      </w:r>
    </w:p>
    <w:p w14:paraId="1C8FEC4F" w14:textId="77777777" w:rsidR="00C265DA" w:rsidRPr="00C265DA" w:rsidRDefault="00C265DA" w:rsidP="00C265DA">
      <w:pPr>
        <w:pStyle w:val="ListParagraph"/>
        <w:numPr>
          <w:ilvl w:val="0"/>
          <w:numId w:val="12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asettamaan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selkeän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tavoitteen</w:t>
      </w:r>
      <w:proofErr w:type="spellEnd"/>
      <w:r w:rsidRPr="00C265DA">
        <w:rPr>
          <w:lang w:val="en-FI"/>
        </w:rPr>
        <w:t xml:space="preserve"> (OKR-</w:t>
      </w:r>
      <w:proofErr w:type="spellStart"/>
      <w:r w:rsidRPr="00C265DA">
        <w:rPr>
          <w:lang w:val="en-FI"/>
        </w:rPr>
        <w:t>ajattelu</w:t>
      </w:r>
      <w:proofErr w:type="spellEnd"/>
      <w:r w:rsidRPr="00C265DA">
        <w:rPr>
          <w:lang w:val="en-FI"/>
        </w:rPr>
        <w:t xml:space="preserve">) </w:t>
      </w:r>
    </w:p>
    <w:p w14:paraId="58695B27" w14:textId="77777777" w:rsidR="00C265DA" w:rsidRPr="00C265DA" w:rsidRDefault="00C265DA" w:rsidP="00C265DA">
      <w:pPr>
        <w:pStyle w:val="ListParagraph"/>
        <w:numPr>
          <w:ilvl w:val="0"/>
          <w:numId w:val="12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reflektoimaan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omaa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tekemistään</w:t>
      </w:r>
      <w:proofErr w:type="spellEnd"/>
      <w:r w:rsidRPr="00C265DA">
        <w:rPr>
          <w:lang w:val="en-FI"/>
        </w:rPr>
        <w:t xml:space="preserve"> (Lean) </w:t>
      </w:r>
    </w:p>
    <w:p w14:paraId="5CDAD9CF" w14:textId="77777777" w:rsidR="00C265DA" w:rsidRDefault="00C265DA" w:rsidP="00C265DA">
      <w:pPr>
        <w:pStyle w:val="ListParagraph"/>
        <w:numPr>
          <w:ilvl w:val="0"/>
          <w:numId w:val="12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seuraamaan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omaa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työskentelyä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kevyesti</w:t>
      </w:r>
      <w:proofErr w:type="spellEnd"/>
      <w:r w:rsidRPr="00C265DA">
        <w:rPr>
          <w:lang w:val="en-FI"/>
        </w:rPr>
        <w:t xml:space="preserve"> </w:t>
      </w:r>
    </w:p>
    <w:p w14:paraId="3C90B0A6" w14:textId="77777777" w:rsidR="00216C87" w:rsidRPr="00216C87" w:rsidRDefault="00216C87" w:rsidP="00216C87">
      <w:pPr>
        <w:spacing w:after="0"/>
        <w:rPr>
          <w:lang w:val="en-FI"/>
        </w:rPr>
      </w:pPr>
    </w:p>
    <w:p w14:paraId="52E2B097" w14:textId="77777777" w:rsidR="00C265DA" w:rsidRPr="00C265DA" w:rsidRDefault="00C265DA" w:rsidP="00C265DA">
      <w:pPr>
        <w:spacing w:after="0"/>
        <w:rPr>
          <w:lang w:val="en-FI"/>
        </w:rPr>
      </w:pPr>
      <w:proofErr w:type="spellStart"/>
      <w:r w:rsidRPr="00C265DA">
        <w:rPr>
          <w:lang w:val="en-FI"/>
        </w:rPr>
        <w:t>Sovellus</w:t>
      </w:r>
      <w:proofErr w:type="spellEnd"/>
      <w:r w:rsidRPr="00C265DA">
        <w:rPr>
          <w:lang w:val="en-FI"/>
        </w:rPr>
        <w:t xml:space="preserve"> EI ole </w:t>
      </w:r>
      <w:proofErr w:type="spellStart"/>
      <w:r w:rsidRPr="00C265DA">
        <w:rPr>
          <w:lang w:val="en-FI"/>
        </w:rPr>
        <w:t>pelkkä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ajastin</w:t>
      </w:r>
      <w:proofErr w:type="spellEnd"/>
      <w:r w:rsidRPr="00C265DA">
        <w:rPr>
          <w:lang w:val="en-FI"/>
        </w:rPr>
        <w:t xml:space="preserve">, </w:t>
      </w:r>
      <w:proofErr w:type="spellStart"/>
      <w:r w:rsidRPr="00C265DA">
        <w:rPr>
          <w:lang w:val="en-FI"/>
        </w:rPr>
        <w:t>vaan</w:t>
      </w:r>
      <w:proofErr w:type="spellEnd"/>
      <w:r w:rsidRPr="00C265DA">
        <w:rPr>
          <w:lang w:val="en-FI"/>
        </w:rPr>
        <w:t>:</w:t>
      </w:r>
    </w:p>
    <w:p w14:paraId="5D9D7B41" w14:textId="77777777" w:rsidR="00C265DA" w:rsidRDefault="00C265DA" w:rsidP="00C265DA">
      <w:pPr>
        <w:spacing w:after="0"/>
        <w:rPr>
          <w:b/>
          <w:bCs/>
          <w:lang w:val="en-FI"/>
        </w:rPr>
      </w:pPr>
      <w:r w:rsidRPr="00C265DA">
        <w:rPr>
          <w:rFonts w:ascii="Segoe UI Emoji" w:hAnsi="Segoe UI Emoji" w:cs="Segoe UI Emoji"/>
          <w:lang w:val="en-FI"/>
        </w:rPr>
        <w:t>👉</w:t>
      </w:r>
      <w:r w:rsidRPr="00C265DA">
        <w:rPr>
          <w:lang w:val="en-FI"/>
        </w:rPr>
        <w:t xml:space="preserve"> </w:t>
      </w:r>
      <w:proofErr w:type="spellStart"/>
      <w:r w:rsidRPr="00C265DA">
        <w:rPr>
          <w:b/>
          <w:bCs/>
          <w:lang w:val="en-FI"/>
        </w:rPr>
        <w:t>työkalu</w:t>
      </w:r>
      <w:proofErr w:type="spellEnd"/>
      <w:r w:rsidRPr="00C265DA">
        <w:rPr>
          <w:b/>
          <w:bCs/>
          <w:lang w:val="en-FI"/>
        </w:rPr>
        <w:t xml:space="preserve"> </w:t>
      </w:r>
      <w:proofErr w:type="spellStart"/>
      <w:r w:rsidRPr="00C265DA">
        <w:rPr>
          <w:b/>
          <w:bCs/>
          <w:lang w:val="en-FI"/>
        </w:rPr>
        <w:t>keskittyneeseen</w:t>
      </w:r>
      <w:proofErr w:type="spellEnd"/>
      <w:r w:rsidRPr="00C265DA">
        <w:rPr>
          <w:b/>
          <w:bCs/>
          <w:lang w:val="en-FI"/>
        </w:rPr>
        <w:t xml:space="preserve"> </w:t>
      </w:r>
      <w:proofErr w:type="spellStart"/>
      <w:r w:rsidRPr="00C265DA">
        <w:rPr>
          <w:b/>
          <w:bCs/>
          <w:lang w:val="en-FI"/>
        </w:rPr>
        <w:t>ja</w:t>
      </w:r>
      <w:proofErr w:type="spellEnd"/>
      <w:r w:rsidRPr="00C265DA">
        <w:rPr>
          <w:b/>
          <w:bCs/>
          <w:lang w:val="en-FI"/>
        </w:rPr>
        <w:t xml:space="preserve"> </w:t>
      </w:r>
      <w:proofErr w:type="spellStart"/>
      <w:r w:rsidRPr="00C265DA">
        <w:rPr>
          <w:b/>
          <w:bCs/>
          <w:lang w:val="en-FI"/>
        </w:rPr>
        <w:t>tavoitteelliseen</w:t>
      </w:r>
      <w:proofErr w:type="spellEnd"/>
      <w:r w:rsidRPr="00C265DA">
        <w:rPr>
          <w:b/>
          <w:bCs/>
          <w:lang w:val="en-FI"/>
        </w:rPr>
        <w:t xml:space="preserve"> </w:t>
      </w:r>
      <w:proofErr w:type="spellStart"/>
      <w:r w:rsidRPr="00C265DA">
        <w:rPr>
          <w:b/>
          <w:bCs/>
          <w:lang w:val="en-FI"/>
        </w:rPr>
        <w:t>työskentelyyn</w:t>
      </w:r>
      <w:proofErr w:type="spellEnd"/>
    </w:p>
    <w:p w14:paraId="04CAF901" w14:textId="77777777" w:rsidR="00216C87" w:rsidRPr="00C265DA" w:rsidRDefault="00216C87" w:rsidP="00C265DA">
      <w:pPr>
        <w:spacing w:after="0"/>
        <w:rPr>
          <w:lang w:val="en-FI"/>
        </w:rPr>
      </w:pPr>
    </w:p>
    <w:p w14:paraId="7D8E43C0" w14:textId="77777777" w:rsidR="00C265DA" w:rsidRPr="00C265DA" w:rsidRDefault="00C265DA" w:rsidP="00C265DA">
      <w:pPr>
        <w:spacing w:after="0"/>
        <w:rPr>
          <w:lang w:val="en-FI"/>
        </w:rPr>
      </w:pPr>
      <w:proofErr w:type="spellStart"/>
      <w:r w:rsidRPr="00C265DA">
        <w:rPr>
          <w:lang w:val="en-FI"/>
        </w:rPr>
        <w:t>Projektin</w:t>
      </w:r>
      <w:proofErr w:type="spellEnd"/>
      <w:r w:rsidRPr="00C265DA">
        <w:rPr>
          <w:lang w:val="en-FI"/>
        </w:rPr>
        <w:t xml:space="preserve"> arvo:</w:t>
      </w:r>
    </w:p>
    <w:p w14:paraId="55CA2678" w14:textId="77777777" w:rsidR="00C265DA" w:rsidRPr="00C265DA" w:rsidRDefault="00C265DA" w:rsidP="00C265DA">
      <w:pPr>
        <w:pStyle w:val="ListParagraph"/>
        <w:numPr>
          <w:ilvl w:val="0"/>
          <w:numId w:val="13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voidaan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ottaa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oikeasti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käyttöön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yrityksessä</w:t>
      </w:r>
      <w:proofErr w:type="spellEnd"/>
      <w:r w:rsidRPr="00C265DA">
        <w:rPr>
          <w:lang w:val="en-FI"/>
        </w:rPr>
        <w:t xml:space="preserve"> </w:t>
      </w:r>
    </w:p>
    <w:p w14:paraId="47329E0A" w14:textId="77777777" w:rsidR="00C265DA" w:rsidRPr="00C265DA" w:rsidRDefault="00C265DA" w:rsidP="00C265DA">
      <w:pPr>
        <w:pStyle w:val="ListParagraph"/>
        <w:numPr>
          <w:ilvl w:val="0"/>
          <w:numId w:val="13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tukee</w:t>
      </w:r>
      <w:proofErr w:type="spellEnd"/>
      <w:r w:rsidRPr="00C265DA">
        <w:rPr>
          <w:lang w:val="en-FI"/>
        </w:rPr>
        <w:t xml:space="preserve"> Lean-</w:t>
      </w:r>
      <w:proofErr w:type="spellStart"/>
      <w:r w:rsidRPr="00C265DA">
        <w:rPr>
          <w:lang w:val="en-FI"/>
        </w:rPr>
        <w:t>viikkokatsauksia</w:t>
      </w:r>
      <w:proofErr w:type="spellEnd"/>
      <w:r w:rsidRPr="00C265DA">
        <w:rPr>
          <w:lang w:val="en-FI"/>
        </w:rPr>
        <w:t xml:space="preserve"> </w:t>
      </w:r>
    </w:p>
    <w:p w14:paraId="7BE5B44E" w14:textId="673228C7" w:rsidR="00C265DA" w:rsidRDefault="00C265DA" w:rsidP="00C265DA">
      <w:pPr>
        <w:pStyle w:val="ListParagraph"/>
        <w:numPr>
          <w:ilvl w:val="0"/>
          <w:numId w:val="13"/>
        </w:numPr>
        <w:spacing w:after="0"/>
        <w:rPr>
          <w:lang w:val="en-FI"/>
        </w:rPr>
      </w:pPr>
      <w:proofErr w:type="spellStart"/>
      <w:r w:rsidRPr="00C265DA">
        <w:rPr>
          <w:lang w:val="en-FI"/>
        </w:rPr>
        <w:t>opettaa</w:t>
      </w:r>
      <w:proofErr w:type="spellEnd"/>
      <w:r>
        <w:rPr>
          <w:lang w:val="en-FI"/>
        </w:rPr>
        <w:t xml:space="preserve"> </w:t>
      </w:r>
      <w:proofErr w:type="spellStart"/>
      <w:r>
        <w:rPr>
          <w:lang w:val="en-FI"/>
        </w:rPr>
        <w:t>tekijöille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oikeaa</w:t>
      </w:r>
      <w:proofErr w:type="spellEnd"/>
      <w:r w:rsidRPr="00C265DA">
        <w:rPr>
          <w:lang w:val="en-FI"/>
        </w:rPr>
        <w:t xml:space="preserve"> </w:t>
      </w:r>
      <w:proofErr w:type="spellStart"/>
      <w:r w:rsidRPr="00C265DA">
        <w:rPr>
          <w:lang w:val="en-FI"/>
        </w:rPr>
        <w:t>projektityöskentelyä</w:t>
      </w:r>
      <w:proofErr w:type="spellEnd"/>
    </w:p>
    <w:p w14:paraId="5C01F412" w14:textId="77777777" w:rsidR="007C6F79" w:rsidRPr="007C6F79" w:rsidRDefault="007C6F79" w:rsidP="007C6F79">
      <w:pPr>
        <w:spacing w:after="0"/>
        <w:rPr>
          <w:lang w:val="en-FI"/>
        </w:rPr>
      </w:pPr>
    </w:p>
    <w:p w14:paraId="50AEC164" w14:textId="77777777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t>2. Tavoitteet ja rajaus</w:t>
      </w:r>
    </w:p>
    <w:p w14:paraId="5B3DE78E" w14:textId="77777777" w:rsidR="00E81F69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Rakennetaan toimiva perusversio, ei liian laajaa tuotetta.</w:t>
      </w:r>
    </w:p>
    <w:p w14:paraId="66F96D4F" w14:textId="71236A2E" w:rsidR="00CD4776" w:rsidRPr="00FA299C" w:rsidRDefault="00CD4776" w:rsidP="00CD4776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>
        <w:rPr>
          <w:lang w:val="fi-FI"/>
        </w:rPr>
        <w:t>Sovelluksen kieleksi suositellaan englantia, jotta sitä voi käyttää helposti kaikki</w:t>
      </w:r>
      <w:r w:rsidR="005E4590">
        <w:rPr>
          <w:lang w:val="fi-FI"/>
        </w:rPr>
        <w:t>.</w:t>
      </w:r>
    </w:p>
    <w:p w14:paraId="70E909CD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Toteutus pidetään mahdollisimman yksinkertaisena, jotta projekti varmasti valmistuu.</w:t>
      </w:r>
    </w:p>
    <w:p w14:paraId="3729E7CC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Pakolliset ominaisuudet tehdään ensin, lisäominaisuuksia vain jos aikaa jää.</w:t>
      </w:r>
    </w:p>
    <w:p w14:paraId="6141A392" w14:textId="7B32EE47" w:rsidR="00096033" w:rsidRDefault="00000000" w:rsidP="00096033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Koodin tulee olla siistiä, ymmärrettävää ja helposti jatkokehitettävää</w:t>
      </w:r>
      <w:r w:rsidR="00096033">
        <w:rPr>
          <w:lang w:val="fi-FI"/>
        </w:rPr>
        <w:t xml:space="preserve"> (</w:t>
      </w:r>
      <w:proofErr w:type="spellStart"/>
      <w:r w:rsidR="00096033">
        <w:rPr>
          <w:lang w:val="fi-FI"/>
        </w:rPr>
        <w:t>Fitsecin</w:t>
      </w:r>
      <w:proofErr w:type="spellEnd"/>
      <w:r w:rsidR="00096033">
        <w:rPr>
          <w:lang w:val="fi-FI"/>
        </w:rPr>
        <w:t xml:space="preserve"> standardien mukaista)</w:t>
      </w:r>
      <w:r w:rsidRPr="00FA299C">
        <w:rPr>
          <w:lang w:val="fi-FI"/>
        </w:rPr>
        <w:t>.</w:t>
      </w:r>
    </w:p>
    <w:p w14:paraId="48934DAB" w14:textId="6F543522" w:rsidR="00096033" w:rsidRPr="00FA299C" w:rsidRDefault="00096033" w:rsidP="00096033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>
        <w:rPr>
          <w:lang w:val="fi-FI"/>
        </w:rPr>
        <w:t>Projektista tulee luoda dokumentaatio (</w:t>
      </w:r>
      <w:proofErr w:type="spellStart"/>
      <w:r>
        <w:rPr>
          <w:lang w:val="fi-FI"/>
        </w:rPr>
        <w:t>Fitsecin</w:t>
      </w:r>
      <w:proofErr w:type="spellEnd"/>
      <w:r>
        <w:rPr>
          <w:lang w:val="fi-FI"/>
        </w:rPr>
        <w:t xml:space="preserve"> ohjeiden mukaisesti)</w:t>
      </w:r>
      <w:r w:rsidRPr="00FA299C">
        <w:rPr>
          <w:lang w:val="fi-FI"/>
        </w:rPr>
        <w:t>.</w:t>
      </w:r>
    </w:p>
    <w:p w14:paraId="02DA8A82" w14:textId="77777777" w:rsidR="00E81F69" w:rsidRDefault="00000000">
      <w:pPr>
        <w:pStyle w:val="Heading2"/>
        <w:spacing w:after="80"/>
      </w:pPr>
      <w:proofErr w:type="spellStart"/>
      <w:r>
        <w:t>Pakolliset</w:t>
      </w:r>
      <w:proofErr w:type="spellEnd"/>
      <w:r>
        <w:t xml:space="preserve"> </w:t>
      </w:r>
      <w:proofErr w:type="spellStart"/>
      <w:r>
        <w:t>ominaisuudet</w:t>
      </w:r>
      <w:proofErr w:type="spellEnd"/>
    </w:p>
    <w:tbl>
      <w:tblPr>
        <w:tblW w:w="10617" w:type="dxa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969"/>
        <w:gridCol w:w="3324"/>
      </w:tblGrid>
      <w:tr w:rsidR="008E68C0" w14:paraId="3C17EC3E" w14:textId="77777777" w:rsidTr="008E68C0">
        <w:trPr>
          <w:jc w:val="center"/>
        </w:trPr>
        <w:tc>
          <w:tcPr>
            <w:tcW w:w="3324" w:type="dxa"/>
            <w:shd w:val="clear" w:color="auto" w:fill="1F4E79"/>
            <w:vAlign w:val="center"/>
          </w:tcPr>
          <w:p w14:paraId="150046AA" w14:textId="11923302" w:rsidR="008E68C0" w:rsidRPr="00283C95" w:rsidRDefault="008E68C0" w:rsidP="006C2153">
            <w:pPr>
              <w:rPr>
                <w:color w:val="FFFFFF" w:themeColor="background1"/>
              </w:rPr>
            </w:pPr>
            <w:proofErr w:type="spellStart"/>
            <w:r w:rsidRPr="00283C95">
              <w:rPr>
                <w:b/>
                <w:bCs/>
                <w:color w:val="FFFFFF" w:themeColor="background1"/>
              </w:rPr>
              <w:t>Ominaisuus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46A3AC65" w14:textId="27862D50" w:rsidR="008E68C0" w:rsidRPr="00283C95" w:rsidRDefault="008E68C0" w:rsidP="006C2153">
            <w:pPr>
              <w:rPr>
                <w:color w:val="FFFFFF" w:themeColor="background1"/>
              </w:rPr>
            </w:pPr>
            <w:proofErr w:type="spellStart"/>
            <w:r w:rsidRPr="00283C95">
              <w:rPr>
                <w:b/>
                <w:bCs/>
                <w:color w:val="FFFFFF" w:themeColor="background1"/>
              </w:rPr>
              <w:t>Kuvaus</w:t>
            </w:r>
            <w:proofErr w:type="spellEnd"/>
          </w:p>
        </w:tc>
        <w:tc>
          <w:tcPr>
            <w:tcW w:w="3324" w:type="dxa"/>
            <w:shd w:val="clear" w:color="auto" w:fill="1F4E79"/>
            <w:vAlign w:val="center"/>
          </w:tcPr>
          <w:p w14:paraId="101977DC" w14:textId="48D718C7" w:rsidR="008E68C0" w:rsidRPr="00283C95" w:rsidRDefault="008E68C0" w:rsidP="008E68C0">
            <w:pPr>
              <w:jc w:val="center"/>
              <w:rPr>
                <w:color w:val="FFFFFF" w:themeColor="background1"/>
              </w:rPr>
            </w:pPr>
            <w:proofErr w:type="spellStart"/>
            <w:r w:rsidRPr="00283C95">
              <w:rPr>
                <w:b/>
                <w:bCs/>
                <w:color w:val="FFFFFF" w:themeColor="background1"/>
              </w:rPr>
              <w:t>Pakollinen</w:t>
            </w:r>
            <w:proofErr w:type="spellEnd"/>
          </w:p>
        </w:tc>
      </w:tr>
      <w:tr w:rsidR="008E68C0" w14:paraId="624EF09F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EDEA3" w14:textId="34B15E27" w:rsidR="008E68C0" w:rsidRDefault="008E68C0" w:rsidP="008E68C0">
            <w:proofErr w:type="spellStart"/>
            <w:r>
              <w:t>Ajastin</w:t>
            </w:r>
            <w:proofErr w:type="spellEnd"/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0046F" w14:textId="2B7C4FEF" w:rsidR="008E68C0" w:rsidRPr="00FA299C" w:rsidRDefault="008E68C0" w:rsidP="008E68C0">
            <w:pPr>
              <w:rPr>
                <w:lang w:val="fi-FI"/>
              </w:rPr>
            </w:pPr>
            <w:r>
              <w:t>Work / break / rounds</w:t>
            </w:r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6DB7B" w14:textId="0EC9ADC8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0BA301CA" w14:textId="77777777" w:rsidTr="008E68C0">
        <w:trPr>
          <w:jc w:val="center"/>
        </w:trPr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1F608" w14:textId="636B782D" w:rsidR="008E68C0" w:rsidRDefault="008E68C0" w:rsidP="008E68C0">
            <w:proofErr w:type="spellStart"/>
            <w:r>
              <w:t>Vaiheiden</w:t>
            </w:r>
            <w:proofErr w:type="spellEnd"/>
            <w:r>
              <w:t xml:space="preserve"> </w:t>
            </w:r>
            <w:proofErr w:type="spellStart"/>
            <w:r>
              <w:t>hallinta</w:t>
            </w:r>
            <w:proofErr w:type="spellEnd"/>
          </w:p>
        </w:tc>
        <w:tc>
          <w:tcPr>
            <w:tcW w:w="3969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84474" w14:textId="4C5349BA" w:rsidR="008E68C0" w:rsidRPr="00FA299C" w:rsidRDefault="008E68C0" w:rsidP="008E68C0">
            <w:pPr>
              <w:rPr>
                <w:lang w:val="fi-FI"/>
              </w:rPr>
            </w:pPr>
            <w:proofErr w:type="spellStart"/>
            <w:r>
              <w:t>Automaattinen</w:t>
            </w:r>
            <w:proofErr w:type="spellEnd"/>
            <w:r>
              <w:t xml:space="preserve"> </w:t>
            </w:r>
            <w:proofErr w:type="spellStart"/>
            <w:r>
              <w:t>siirtyminen</w:t>
            </w:r>
            <w:proofErr w:type="spellEnd"/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71526" w14:textId="636DED6C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5740ED57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5197" w14:textId="51B57381" w:rsidR="008E68C0" w:rsidRDefault="008E68C0" w:rsidP="008E68C0">
            <w:proofErr w:type="spellStart"/>
            <w:r>
              <w:t>Perusohjaimet</w:t>
            </w:r>
            <w:proofErr w:type="spellEnd"/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ED1F8" w14:textId="25F118BD" w:rsidR="008E68C0" w:rsidRPr="00FA299C" w:rsidRDefault="008E68C0" w:rsidP="008E68C0">
            <w:pPr>
              <w:rPr>
                <w:lang w:val="fi-FI"/>
              </w:rPr>
            </w:pPr>
            <w:r>
              <w:t>Start, pause, resume, reset</w:t>
            </w:r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9CED7" w14:textId="43D7F43F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7E237BB4" w14:textId="77777777" w:rsidTr="008E68C0">
        <w:trPr>
          <w:jc w:val="center"/>
        </w:trPr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DF746" w14:textId="7ECDFFD0" w:rsidR="008E68C0" w:rsidRDefault="008E68C0" w:rsidP="008E68C0">
            <w:proofErr w:type="spellStart"/>
            <w:r>
              <w:t>Selkeä</w:t>
            </w:r>
            <w:proofErr w:type="spellEnd"/>
            <w:r>
              <w:t xml:space="preserve"> </w:t>
            </w:r>
            <w:proofErr w:type="spellStart"/>
            <w:r>
              <w:t>näkymä</w:t>
            </w:r>
            <w:proofErr w:type="spellEnd"/>
          </w:p>
        </w:tc>
        <w:tc>
          <w:tcPr>
            <w:tcW w:w="3969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41C03" w14:textId="6B22AEC8" w:rsidR="008E68C0" w:rsidRPr="00FA299C" w:rsidRDefault="008E68C0" w:rsidP="008E68C0">
            <w:pPr>
              <w:rPr>
                <w:lang w:val="fi-FI"/>
              </w:rPr>
            </w:pPr>
            <w:r>
              <w:t xml:space="preserve">Aika, </w:t>
            </w:r>
            <w:proofErr w:type="spellStart"/>
            <w:r>
              <w:t>tila</w:t>
            </w:r>
            <w:proofErr w:type="spellEnd"/>
            <w:r>
              <w:t xml:space="preserve">, </w:t>
            </w:r>
            <w:proofErr w:type="spellStart"/>
            <w:r>
              <w:t>kierrokset</w:t>
            </w:r>
            <w:proofErr w:type="spellEnd"/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36201" w14:textId="61035104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138021DD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DA333" w14:textId="7D0F7C6C" w:rsidR="008E68C0" w:rsidRDefault="008E68C0" w:rsidP="008E68C0">
            <w:r>
              <w:t>Session type</w:t>
            </w:r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AAA46" w14:textId="6B41020F" w:rsidR="008E68C0" w:rsidRPr="00FA299C" w:rsidRDefault="008E68C0" w:rsidP="008E68C0">
            <w:pPr>
              <w:rPr>
                <w:lang w:val="fi-FI"/>
              </w:rPr>
            </w:pPr>
            <w:proofErr w:type="spellStart"/>
            <w:r>
              <w:t>Työtyyppi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dev, sales)</w:t>
            </w:r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33BF5" w14:textId="62B70E35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74020790" w14:textId="77777777" w:rsidTr="008E68C0">
        <w:trPr>
          <w:jc w:val="center"/>
        </w:trPr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FD86D" w14:textId="23DB2458" w:rsidR="008E68C0" w:rsidRDefault="008E68C0" w:rsidP="008E68C0">
            <w:r>
              <w:t>Session name</w:t>
            </w:r>
          </w:p>
        </w:tc>
        <w:tc>
          <w:tcPr>
            <w:tcW w:w="3969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EAFD4" w14:textId="1CE54805" w:rsidR="008E68C0" w:rsidRPr="00FA299C" w:rsidRDefault="008E68C0" w:rsidP="008E68C0">
            <w:pPr>
              <w:rPr>
                <w:lang w:val="fi-FI"/>
              </w:rPr>
            </w:pPr>
            <w:proofErr w:type="spellStart"/>
            <w:r>
              <w:t>Mitä</w:t>
            </w:r>
            <w:proofErr w:type="spellEnd"/>
            <w:r>
              <w:t xml:space="preserve"> </w:t>
            </w:r>
            <w:proofErr w:type="spellStart"/>
            <w:r>
              <w:t>tehdään</w:t>
            </w:r>
            <w:proofErr w:type="spellEnd"/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36E1" w14:textId="2092CBDF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0040737D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91780" w14:textId="3DD91A89" w:rsidR="008E68C0" w:rsidRDefault="008E68C0" w:rsidP="008E68C0">
            <w:r>
              <w:t>Goal</w:t>
            </w:r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74A76" w14:textId="28EFF23C" w:rsidR="008E68C0" w:rsidRPr="00FA299C" w:rsidRDefault="008E68C0" w:rsidP="008E68C0">
            <w:pPr>
              <w:rPr>
                <w:lang w:val="fi-FI"/>
              </w:rPr>
            </w:pPr>
            <w:r>
              <w:t xml:space="preserve">Session </w:t>
            </w:r>
            <w:proofErr w:type="spellStart"/>
            <w:r>
              <w:t>tavoite</w:t>
            </w:r>
            <w:proofErr w:type="spellEnd"/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07D37" w14:textId="02C378CE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1E1B4C8C" w14:textId="77777777" w:rsidTr="008E68C0">
        <w:trPr>
          <w:jc w:val="center"/>
        </w:trPr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81977" w14:textId="7245CC48" w:rsidR="008E68C0" w:rsidRDefault="008E68C0" w:rsidP="008E68C0">
            <w:r>
              <w:lastRenderedPageBreak/>
              <w:t>Reflection</w:t>
            </w:r>
          </w:p>
        </w:tc>
        <w:tc>
          <w:tcPr>
            <w:tcW w:w="3969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5B54F" w14:textId="6C164C58" w:rsidR="008E68C0" w:rsidRDefault="008E68C0" w:rsidP="008E68C0">
            <w:proofErr w:type="spellStart"/>
            <w:r>
              <w:t>Onnistuiko</w:t>
            </w:r>
            <w:proofErr w:type="spellEnd"/>
            <w:r>
              <w:t xml:space="preserve"> (yes/partial/no)</w:t>
            </w:r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971AF" w14:textId="5AD3AE14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1687B804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3EFA7" w14:textId="37A34316" w:rsidR="008E68C0" w:rsidRDefault="008E68C0" w:rsidP="008E68C0">
            <w:proofErr w:type="spellStart"/>
            <w:r>
              <w:t>Ilmoitukset</w:t>
            </w:r>
            <w:proofErr w:type="spellEnd"/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D9EE7" w14:textId="0BCF964D" w:rsidR="008E68C0" w:rsidRDefault="008E68C0" w:rsidP="008E68C0">
            <w:proofErr w:type="spellStart"/>
            <w:r>
              <w:t>Vaiheiden</w:t>
            </w:r>
            <w:proofErr w:type="spellEnd"/>
            <w:r>
              <w:t xml:space="preserve"> </w:t>
            </w:r>
            <w:proofErr w:type="spellStart"/>
            <w:r>
              <w:t>vaihdot</w:t>
            </w:r>
            <w:proofErr w:type="spellEnd"/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5D777" w14:textId="0013812A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5BAD846A" w14:textId="77777777" w:rsidTr="008E68C0">
        <w:trPr>
          <w:jc w:val="center"/>
        </w:trPr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2C577" w14:textId="792AD7A1" w:rsidR="008E68C0" w:rsidRDefault="008E68C0" w:rsidP="008E68C0">
            <w:proofErr w:type="spellStart"/>
            <w:r>
              <w:t>Tallennus</w:t>
            </w:r>
            <w:proofErr w:type="spellEnd"/>
          </w:p>
        </w:tc>
        <w:tc>
          <w:tcPr>
            <w:tcW w:w="3969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E4338" w14:textId="2491F838" w:rsidR="008E68C0" w:rsidRDefault="008E68C0" w:rsidP="008E68C0">
            <w:r>
              <w:t>JSON (</w:t>
            </w:r>
            <w:proofErr w:type="spellStart"/>
            <w:r>
              <w:t>asetukset</w:t>
            </w:r>
            <w:proofErr w:type="spellEnd"/>
            <w:r>
              <w:t xml:space="preserve"> + </w:t>
            </w:r>
            <w:proofErr w:type="spellStart"/>
            <w:r>
              <w:t>sessiot</w:t>
            </w:r>
            <w:proofErr w:type="spellEnd"/>
            <w:r>
              <w:t>)</w:t>
            </w:r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57EC8" w14:textId="163859DC" w:rsidR="008E68C0" w:rsidRDefault="008E68C0" w:rsidP="008E68C0">
            <w:pPr>
              <w:jc w:val="center"/>
            </w:pPr>
            <w:proofErr w:type="spellStart"/>
            <w:r>
              <w:t>Kyllä</w:t>
            </w:r>
            <w:proofErr w:type="spellEnd"/>
          </w:p>
        </w:tc>
      </w:tr>
      <w:tr w:rsidR="008E68C0" w14:paraId="619A4352" w14:textId="77777777" w:rsidTr="008E68C0">
        <w:trPr>
          <w:jc w:val="center"/>
        </w:trPr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7707E" w14:textId="3763BF92" w:rsidR="008E68C0" w:rsidRDefault="008E68C0" w:rsidP="008E68C0">
            <w:proofErr w:type="spellStart"/>
            <w:r>
              <w:t>Päivän</w:t>
            </w:r>
            <w:proofErr w:type="spellEnd"/>
            <w:r>
              <w:t xml:space="preserve"> </w:t>
            </w:r>
            <w:proofErr w:type="spellStart"/>
            <w:r>
              <w:t>yhteenveto</w:t>
            </w:r>
            <w:proofErr w:type="spellEnd"/>
          </w:p>
        </w:tc>
        <w:tc>
          <w:tcPr>
            <w:tcW w:w="3969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35BBA" w14:textId="3D74B82C" w:rsidR="008E68C0" w:rsidRDefault="008E68C0" w:rsidP="008E68C0">
            <w:proofErr w:type="spellStart"/>
            <w:r>
              <w:t>Kevyt</w:t>
            </w:r>
            <w:proofErr w:type="spellEnd"/>
            <w:r>
              <w:t xml:space="preserve"> breakdown</w:t>
            </w:r>
          </w:p>
        </w:tc>
        <w:tc>
          <w:tcPr>
            <w:tcW w:w="3324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2D320" w14:textId="0A8A1DCA" w:rsidR="008E68C0" w:rsidRDefault="008E68C0" w:rsidP="008E68C0">
            <w:pPr>
              <w:jc w:val="center"/>
            </w:pPr>
            <w:proofErr w:type="spellStart"/>
            <w:r>
              <w:t>Suositus</w:t>
            </w:r>
            <w:proofErr w:type="spellEnd"/>
          </w:p>
        </w:tc>
      </w:tr>
    </w:tbl>
    <w:p w14:paraId="439B20FB" w14:textId="77777777" w:rsidR="00E81F69" w:rsidRPr="008E68C0" w:rsidRDefault="00000000">
      <w:pPr>
        <w:pStyle w:val="Heading2"/>
        <w:spacing w:after="80"/>
        <w:rPr>
          <w:lang w:val="fi-FI"/>
        </w:rPr>
      </w:pPr>
      <w:r w:rsidRPr="008E68C0">
        <w:rPr>
          <w:lang w:val="fi-FI"/>
        </w:rPr>
        <w:t>Ei kuulu ensimmäiseen pakolliseen versioon</w:t>
      </w:r>
    </w:p>
    <w:p w14:paraId="314D1B39" w14:textId="1654AF03" w:rsidR="00E81F69" w:rsidRPr="008E68C0" w:rsidRDefault="00000000">
      <w:pPr>
        <w:spacing w:after="40"/>
        <w:ind w:left="340" w:hanging="198"/>
        <w:rPr>
          <w:lang w:val="fi-FI"/>
        </w:rPr>
      </w:pPr>
      <w:r w:rsidRPr="008E68C0">
        <w:rPr>
          <w:b/>
          <w:lang w:val="fi-FI"/>
        </w:rPr>
        <w:t xml:space="preserve">• </w:t>
      </w:r>
      <w:r w:rsidR="0024286E">
        <w:rPr>
          <w:lang w:val="fi-FI"/>
        </w:rPr>
        <w:t>K</w:t>
      </w:r>
      <w:r w:rsidR="0024286E" w:rsidRPr="0024286E">
        <w:rPr>
          <w:lang w:val="fi-FI"/>
        </w:rPr>
        <w:t>äyttäjätilit / pilvi</w:t>
      </w:r>
    </w:p>
    <w:p w14:paraId="761A19FE" w14:textId="58EC76EC" w:rsidR="00E81F69" w:rsidRPr="008E68C0" w:rsidRDefault="00000000">
      <w:pPr>
        <w:spacing w:after="40"/>
        <w:ind w:left="340" w:hanging="198"/>
        <w:rPr>
          <w:lang w:val="fi-FI"/>
        </w:rPr>
      </w:pPr>
      <w:r w:rsidRPr="008E68C0">
        <w:rPr>
          <w:b/>
          <w:lang w:val="fi-FI"/>
        </w:rPr>
        <w:t>•</w:t>
      </w:r>
      <w:r w:rsidR="0024286E">
        <w:rPr>
          <w:b/>
          <w:lang w:val="fi-FI"/>
        </w:rPr>
        <w:t xml:space="preserve"> </w:t>
      </w:r>
      <w:r w:rsidR="0024286E">
        <w:rPr>
          <w:bCs/>
          <w:lang w:val="fi-FI"/>
        </w:rPr>
        <w:t>Raskas analytiikka</w:t>
      </w:r>
      <w:r w:rsidRPr="008E68C0">
        <w:rPr>
          <w:lang w:val="fi-FI"/>
        </w:rPr>
        <w:t xml:space="preserve"> </w:t>
      </w:r>
    </w:p>
    <w:p w14:paraId="62641FA1" w14:textId="74D6F6E3" w:rsidR="00E81F69" w:rsidRPr="0024286E" w:rsidRDefault="00000000">
      <w:pPr>
        <w:spacing w:after="40"/>
        <w:ind w:left="340" w:hanging="198"/>
        <w:rPr>
          <w:bCs/>
          <w:lang w:val="fi-FI"/>
        </w:rPr>
      </w:pPr>
      <w:r w:rsidRPr="008E68C0">
        <w:rPr>
          <w:b/>
          <w:lang w:val="fi-FI"/>
        </w:rPr>
        <w:t xml:space="preserve">• </w:t>
      </w:r>
      <w:r w:rsidR="0024286E">
        <w:rPr>
          <w:bCs/>
          <w:lang w:val="fi-FI"/>
        </w:rPr>
        <w:t>Täydellinen OS-integraatio</w:t>
      </w:r>
    </w:p>
    <w:p w14:paraId="0CA7E511" w14:textId="200B8137" w:rsidR="00425F76" w:rsidRDefault="00000000" w:rsidP="00425F76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Liian </w:t>
      </w:r>
      <w:r w:rsidR="0024286E">
        <w:rPr>
          <w:lang w:val="fi-FI"/>
        </w:rPr>
        <w:t>monimutkainen UI</w:t>
      </w:r>
    </w:p>
    <w:p w14:paraId="75E4A5B3" w14:textId="77777777" w:rsidR="007C6F79" w:rsidRDefault="007C6F79" w:rsidP="00425F76">
      <w:pPr>
        <w:spacing w:after="40"/>
        <w:ind w:left="340" w:hanging="198"/>
        <w:rPr>
          <w:lang w:val="fi-FI"/>
        </w:rPr>
      </w:pPr>
    </w:p>
    <w:p w14:paraId="6CEF23D2" w14:textId="200872C5" w:rsidR="00425F76" w:rsidRDefault="00425F76" w:rsidP="00425F76">
      <w:pPr>
        <w:pStyle w:val="Heading1"/>
        <w:spacing w:before="200" w:after="80"/>
        <w:rPr>
          <w:lang w:val="fi-FI"/>
        </w:rPr>
      </w:pPr>
      <w:r>
        <w:rPr>
          <w:lang w:val="fi-FI"/>
        </w:rPr>
        <w:t>3</w:t>
      </w:r>
      <w:r w:rsidRPr="00FA299C">
        <w:rPr>
          <w:lang w:val="fi-FI"/>
        </w:rPr>
        <w:t xml:space="preserve">. </w:t>
      </w:r>
      <w:r>
        <w:rPr>
          <w:lang w:val="fi-FI"/>
        </w:rPr>
        <w:t>Lean &amp; OKR -integraatio (TÄRKEÄ)</w:t>
      </w:r>
    </w:p>
    <w:p w14:paraId="2CBBE910" w14:textId="77777777" w:rsidR="00425F76" w:rsidRPr="00425F76" w:rsidRDefault="00425F76" w:rsidP="00425F76">
      <w:pPr>
        <w:spacing w:after="0"/>
        <w:rPr>
          <w:b/>
          <w:bCs/>
          <w:lang w:val="en-FI"/>
        </w:rPr>
      </w:pPr>
      <w:r w:rsidRPr="00425F76">
        <w:rPr>
          <w:b/>
          <w:bCs/>
          <w:lang w:val="en-FI"/>
        </w:rPr>
        <w:t xml:space="preserve">Session </w:t>
      </w:r>
      <w:proofErr w:type="spellStart"/>
      <w:r w:rsidRPr="00425F76">
        <w:rPr>
          <w:b/>
          <w:bCs/>
          <w:lang w:val="en-FI"/>
        </w:rPr>
        <w:t>alussa</w:t>
      </w:r>
      <w:proofErr w:type="spellEnd"/>
    </w:p>
    <w:p w14:paraId="3FE8E4E0" w14:textId="77777777" w:rsidR="00425F76" w:rsidRPr="00425F76" w:rsidRDefault="00425F76" w:rsidP="00425F76">
      <w:pPr>
        <w:numPr>
          <w:ilvl w:val="0"/>
          <w:numId w:val="14"/>
        </w:numPr>
        <w:spacing w:after="0"/>
        <w:rPr>
          <w:lang w:val="en-FI"/>
        </w:rPr>
      </w:pPr>
      <w:proofErr w:type="spellStart"/>
      <w:r w:rsidRPr="00425F76">
        <w:rPr>
          <w:lang w:val="en-FI"/>
        </w:rPr>
        <w:t>mitä</w:t>
      </w:r>
      <w:proofErr w:type="spellEnd"/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teet</w:t>
      </w:r>
      <w:proofErr w:type="spellEnd"/>
      <w:r w:rsidRPr="00425F76">
        <w:rPr>
          <w:lang w:val="en-FI"/>
        </w:rPr>
        <w:t xml:space="preserve">? </w:t>
      </w:r>
    </w:p>
    <w:p w14:paraId="64A14BF3" w14:textId="77777777" w:rsidR="00425F76" w:rsidRPr="00425F76" w:rsidRDefault="00425F76" w:rsidP="00425F76">
      <w:pPr>
        <w:numPr>
          <w:ilvl w:val="0"/>
          <w:numId w:val="14"/>
        </w:numPr>
        <w:spacing w:after="0"/>
        <w:rPr>
          <w:lang w:val="en-FI"/>
        </w:rPr>
      </w:pPr>
      <w:proofErr w:type="spellStart"/>
      <w:r w:rsidRPr="00425F76">
        <w:rPr>
          <w:lang w:val="en-FI"/>
        </w:rPr>
        <w:t>mikä</w:t>
      </w:r>
      <w:proofErr w:type="spellEnd"/>
      <w:r w:rsidRPr="00425F76">
        <w:rPr>
          <w:lang w:val="en-FI"/>
        </w:rPr>
        <w:t xml:space="preserve"> on </w:t>
      </w:r>
      <w:proofErr w:type="spellStart"/>
      <w:r w:rsidRPr="00425F76">
        <w:rPr>
          <w:lang w:val="en-FI"/>
        </w:rPr>
        <w:t>tavoite</w:t>
      </w:r>
      <w:proofErr w:type="spellEnd"/>
      <w:r w:rsidRPr="00425F76">
        <w:rPr>
          <w:lang w:val="en-FI"/>
        </w:rPr>
        <w:t xml:space="preserve">? </w:t>
      </w:r>
    </w:p>
    <w:p w14:paraId="1AEB9CAB" w14:textId="77777777" w:rsidR="00425F76" w:rsidRPr="00425F76" w:rsidRDefault="00425F76" w:rsidP="00425F76">
      <w:pPr>
        <w:numPr>
          <w:ilvl w:val="0"/>
          <w:numId w:val="14"/>
        </w:numPr>
        <w:spacing w:after="0"/>
        <w:rPr>
          <w:lang w:val="en-FI"/>
        </w:rPr>
      </w:pPr>
      <w:r w:rsidRPr="00425F76">
        <w:rPr>
          <w:lang w:val="en-FI"/>
        </w:rPr>
        <w:t xml:space="preserve">focus area (OKR) </w:t>
      </w:r>
    </w:p>
    <w:p w14:paraId="5BE61B78" w14:textId="77777777" w:rsidR="00425F76" w:rsidRPr="00425F76" w:rsidRDefault="00425F76" w:rsidP="00425F76">
      <w:pPr>
        <w:spacing w:after="0"/>
        <w:rPr>
          <w:b/>
          <w:bCs/>
          <w:lang w:val="en-FI"/>
        </w:rPr>
      </w:pPr>
      <w:r w:rsidRPr="00425F76">
        <w:rPr>
          <w:b/>
          <w:bCs/>
          <w:lang w:val="en-FI"/>
        </w:rPr>
        <w:t xml:space="preserve">Session </w:t>
      </w:r>
      <w:proofErr w:type="spellStart"/>
      <w:r w:rsidRPr="00425F76">
        <w:rPr>
          <w:b/>
          <w:bCs/>
          <w:lang w:val="en-FI"/>
        </w:rPr>
        <w:t>lopussa</w:t>
      </w:r>
      <w:proofErr w:type="spellEnd"/>
    </w:p>
    <w:p w14:paraId="25B8B226" w14:textId="77777777" w:rsidR="00425F76" w:rsidRPr="00425F76" w:rsidRDefault="00425F76" w:rsidP="00425F76">
      <w:pPr>
        <w:numPr>
          <w:ilvl w:val="0"/>
          <w:numId w:val="15"/>
        </w:numPr>
        <w:spacing w:after="0"/>
        <w:rPr>
          <w:lang w:val="en-FI"/>
        </w:rPr>
      </w:pPr>
      <w:proofErr w:type="spellStart"/>
      <w:r w:rsidRPr="00425F76">
        <w:rPr>
          <w:lang w:val="en-FI"/>
        </w:rPr>
        <w:t>onnistuiko</w:t>
      </w:r>
      <w:proofErr w:type="spellEnd"/>
      <w:r w:rsidRPr="00425F76">
        <w:rPr>
          <w:lang w:val="en-FI"/>
        </w:rPr>
        <w:t xml:space="preserve">? </w:t>
      </w:r>
    </w:p>
    <w:p w14:paraId="39971055" w14:textId="77777777" w:rsidR="00425F76" w:rsidRPr="00425F76" w:rsidRDefault="00425F76" w:rsidP="00425F76">
      <w:pPr>
        <w:numPr>
          <w:ilvl w:val="0"/>
          <w:numId w:val="15"/>
        </w:numPr>
        <w:spacing w:after="0"/>
        <w:rPr>
          <w:lang w:val="en-FI"/>
        </w:rPr>
      </w:pPr>
      <w:proofErr w:type="spellStart"/>
      <w:r w:rsidRPr="00425F76">
        <w:rPr>
          <w:lang w:val="en-FI"/>
        </w:rPr>
        <w:t>mikä</w:t>
      </w:r>
      <w:proofErr w:type="spellEnd"/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auttoi</w:t>
      </w:r>
      <w:proofErr w:type="spellEnd"/>
      <w:r w:rsidRPr="00425F76">
        <w:rPr>
          <w:lang w:val="en-FI"/>
        </w:rPr>
        <w:t xml:space="preserve">? </w:t>
      </w:r>
    </w:p>
    <w:p w14:paraId="735A4D04" w14:textId="77777777" w:rsidR="00425F76" w:rsidRPr="00425F76" w:rsidRDefault="00425F76" w:rsidP="00425F76">
      <w:pPr>
        <w:numPr>
          <w:ilvl w:val="0"/>
          <w:numId w:val="15"/>
        </w:numPr>
        <w:spacing w:after="0"/>
        <w:rPr>
          <w:lang w:val="en-FI"/>
        </w:rPr>
      </w:pPr>
      <w:proofErr w:type="spellStart"/>
      <w:r w:rsidRPr="00425F76">
        <w:rPr>
          <w:lang w:val="en-FI"/>
        </w:rPr>
        <w:t>mikä</w:t>
      </w:r>
      <w:proofErr w:type="spellEnd"/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hidasti</w:t>
      </w:r>
      <w:proofErr w:type="spellEnd"/>
      <w:r w:rsidRPr="00425F76">
        <w:rPr>
          <w:lang w:val="en-FI"/>
        </w:rPr>
        <w:t xml:space="preserve">? </w:t>
      </w:r>
    </w:p>
    <w:p w14:paraId="735DB4D4" w14:textId="12ACA0CA" w:rsidR="00425F76" w:rsidRDefault="00425F76" w:rsidP="007C6F79">
      <w:pPr>
        <w:spacing w:after="0"/>
        <w:rPr>
          <w:lang w:val="en-FI"/>
        </w:rPr>
      </w:pPr>
      <w:r w:rsidRPr="00425F76">
        <w:rPr>
          <w:rFonts w:ascii="Segoe UI Emoji" w:hAnsi="Segoe UI Emoji" w:cs="Segoe UI Emoji"/>
          <w:lang w:val="en-FI"/>
        </w:rPr>
        <w:t>👉</w:t>
      </w:r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Tämä</w:t>
      </w:r>
      <w:proofErr w:type="spellEnd"/>
      <w:r w:rsidRPr="00425F76">
        <w:rPr>
          <w:lang w:val="en-FI"/>
        </w:rPr>
        <w:t xml:space="preserve"> on </w:t>
      </w:r>
      <w:proofErr w:type="spellStart"/>
      <w:r w:rsidRPr="00425F76">
        <w:rPr>
          <w:lang w:val="en-FI"/>
        </w:rPr>
        <w:t>projektin</w:t>
      </w:r>
      <w:proofErr w:type="spellEnd"/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tärkein</w:t>
      </w:r>
      <w:proofErr w:type="spellEnd"/>
      <w:r w:rsidRPr="00425F76">
        <w:rPr>
          <w:lang w:val="en-FI"/>
        </w:rPr>
        <w:t xml:space="preserve"> </w:t>
      </w:r>
      <w:proofErr w:type="spellStart"/>
      <w:r w:rsidRPr="00425F76">
        <w:rPr>
          <w:lang w:val="en-FI"/>
        </w:rPr>
        <w:t>lisäarvo</w:t>
      </w:r>
      <w:proofErr w:type="spellEnd"/>
    </w:p>
    <w:p w14:paraId="57EA0E95" w14:textId="77777777" w:rsidR="007C6F79" w:rsidRPr="007C6F79" w:rsidRDefault="007C6F79" w:rsidP="007C6F79">
      <w:pPr>
        <w:spacing w:after="0"/>
        <w:rPr>
          <w:lang w:val="en-FI"/>
        </w:rPr>
      </w:pPr>
    </w:p>
    <w:p w14:paraId="44B5A810" w14:textId="30E50168" w:rsidR="00E81F69" w:rsidRPr="00FA299C" w:rsidRDefault="00425F76">
      <w:pPr>
        <w:pStyle w:val="Heading1"/>
        <w:spacing w:before="200" w:after="80"/>
        <w:rPr>
          <w:lang w:val="fi-FI"/>
        </w:rPr>
      </w:pPr>
      <w:r>
        <w:rPr>
          <w:lang w:val="fi-FI"/>
        </w:rPr>
        <w:t>4</w:t>
      </w:r>
      <w:r w:rsidR="00000000" w:rsidRPr="00FA299C">
        <w:rPr>
          <w:lang w:val="fi-FI"/>
        </w:rPr>
        <w:t>. Suositeltu toteutustapa</w:t>
      </w:r>
    </w:p>
    <w:p w14:paraId="1887689B" w14:textId="56C7A4B8" w:rsidR="003A52C5" w:rsidRPr="007C6F79" w:rsidRDefault="007C6F79" w:rsidP="003A52C5">
      <w:pPr>
        <w:spacing w:after="40"/>
        <w:rPr>
          <w:b/>
          <w:lang w:val="fi-FI"/>
        </w:rPr>
      </w:pPr>
      <w:r w:rsidRPr="007C6F79">
        <w:rPr>
          <w:lang w:val="fi-FI"/>
        </w:rPr>
        <w:t>• Python desktop-sovellus</w:t>
      </w:r>
      <w:r w:rsidRPr="007C6F79">
        <w:rPr>
          <w:lang w:val="fi-FI"/>
        </w:rPr>
        <w:br/>
        <w:t xml:space="preserve">• </w:t>
      </w:r>
      <w:proofErr w:type="spellStart"/>
      <w:r w:rsidRPr="007C6F79">
        <w:rPr>
          <w:lang w:val="fi-FI"/>
        </w:rPr>
        <w:t>customtkinter</w:t>
      </w:r>
      <w:proofErr w:type="spellEnd"/>
      <w:r w:rsidRPr="007C6F79">
        <w:rPr>
          <w:lang w:val="fi-FI"/>
        </w:rPr>
        <w:t xml:space="preserve"> (suositus) tai PySide6</w:t>
      </w:r>
      <w:r w:rsidRPr="007C6F79">
        <w:rPr>
          <w:lang w:val="fi-FI"/>
        </w:rPr>
        <w:br/>
        <w:t>• JSON tallennus</w:t>
      </w:r>
      <w:r w:rsidRPr="007C6F79">
        <w:rPr>
          <w:lang w:val="fi-FI"/>
        </w:rPr>
        <w:br/>
        <w:t>• yksi yhteinen projekti (EI kahta erillistä)</w:t>
      </w:r>
    </w:p>
    <w:p w14:paraId="1FEEA124" w14:textId="77777777" w:rsidR="003A52C5" w:rsidRDefault="003A52C5" w:rsidP="003A52C5">
      <w:pPr>
        <w:spacing w:after="40"/>
        <w:rPr>
          <w:b/>
          <w:lang w:val="fi-FI"/>
        </w:rPr>
      </w:pPr>
    </w:p>
    <w:p w14:paraId="7FDCEA7A" w14:textId="77777777" w:rsidR="003A52C5" w:rsidRDefault="003A52C5" w:rsidP="003A52C5">
      <w:pPr>
        <w:spacing w:after="40"/>
        <w:rPr>
          <w:b/>
          <w:lang w:val="fi-FI"/>
        </w:rPr>
      </w:pPr>
    </w:p>
    <w:p w14:paraId="2CB75030" w14:textId="77777777" w:rsidR="003A52C5" w:rsidRDefault="003A52C5" w:rsidP="003A52C5">
      <w:pPr>
        <w:spacing w:after="40"/>
        <w:rPr>
          <w:b/>
          <w:lang w:val="fi-FI"/>
        </w:rPr>
      </w:pPr>
    </w:p>
    <w:p w14:paraId="0AC8FDF2" w14:textId="77777777" w:rsidR="003A52C5" w:rsidRDefault="003A52C5" w:rsidP="003A52C5">
      <w:pPr>
        <w:spacing w:after="40"/>
        <w:rPr>
          <w:b/>
          <w:lang w:val="fi-FI"/>
        </w:rPr>
      </w:pPr>
    </w:p>
    <w:p w14:paraId="5F04840A" w14:textId="77777777" w:rsidR="003A52C5" w:rsidRDefault="003A52C5" w:rsidP="003A52C5">
      <w:pPr>
        <w:spacing w:after="40"/>
        <w:rPr>
          <w:b/>
          <w:lang w:val="fi-FI"/>
        </w:rPr>
      </w:pPr>
    </w:p>
    <w:p w14:paraId="00A9DD2C" w14:textId="77777777" w:rsidR="003A52C5" w:rsidRDefault="003A52C5" w:rsidP="003A52C5">
      <w:pPr>
        <w:spacing w:after="40"/>
        <w:rPr>
          <w:b/>
          <w:lang w:val="fi-FI"/>
        </w:rPr>
      </w:pPr>
    </w:p>
    <w:p w14:paraId="1C494162" w14:textId="77777777" w:rsidR="003A52C5" w:rsidRDefault="003A52C5" w:rsidP="003A52C5">
      <w:pPr>
        <w:spacing w:after="40"/>
        <w:rPr>
          <w:b/>
          <w:lang w:val="fi-FI"/>
        </w:rPr>
      </w:pPr>
    </w:p>
    <w:p w14:paraId="4F9BB0D6" w14:textId="77777777" w:rsidR="003A52C5" w:rsidRDefault="003A52C5" w:rsidP="003A52C5">
      <w:pPr>
        <w:spacing w:after="40"/>
        <w:rPr>
          <w:b/>
          <w:lang w:val="fi-FI"/>
        </w:rPr>
      </w:pPr>
    </w:p>
    <w:p w14:paraId="7AA65239" w14:textId="77777777" w:rsidR="003A52C5" w:rsidRDefault="003A52C5" w:rsidP="003A52C5">
      <w:pPr>
        <w:spacing w:after="40"/>
        <w:rPr>
          <w:lang w:val="fi-FI"/>
        </w:rPr>
      </w:pPr>
    </w:p>
    <w:p w14:paraId="5E4B3BD7" w14:textId="133C92B0" w:rsidR="003A52C5" w:rsidRDefault="007C6F79" w:rsidP="003A52C5">
      <w:pPr>
        <w:pStyle w:val="Heading1"/>
        <w:rPr>
          <w:lang w:val="fi-FI"/>
        </w:rPr>
      </w:pPr>
      <w:r>
        <w:rPr>
          <w:lang w:val="fi-FI"/>
        </w:rPr>
        <w:lastRenderedPageBreak/>
        <w:t>5</w:t>
      </w:r>
      <w:r w:rsidR="003A52C5">
        <w:rPr>
          <w:lang w:val="fi-FI"/>
        </w:rPr>
        <w:t>. Suositeltu kansiorakenne</w:t>
      </w:r>
    </w:p>
    <w:p w14:paraId="45400BBC" w14:textId="77777777" w:rsidR="0040160B" w:rsidRPr="0040160B" w:rsidRDefault="0040160B" w:rsidP="002356E2">
      <w:pPr>
        <w:shd w:val="clear" w:color="auto" w:fill="D9EAF7"/>
        <w:spacing w:after="0"/>
        <w:rPr>
          <w:lang w:val="fi-FI"/>
        </w:rPr>
      </w:pPr>
      <w:proofErr w:type="spellStart"/>
      <w:r w:rsidRPr="0040160B">
        <w:rPr>
          <w:lang w:val="fi-FI"/>
        </w:rPr>
        <w:t>focus-coach-app</w:t>
      </w:r>
      <w:proofErr w:type="spellEnd"/>
      <w:r w:rsidRPr="0040160B">
        <w:rPr>
          <w:lang w:val="fi-FI"/>
        </w:rPr>
        <w:t>/</w:t>
      </w:r>
    </w:p>
    <w:p w14:paraId="450F03DD" w14:textId="77777777" w:rsidR="0040160B" w:rsidRPr="0040160B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40160B">
        <w:rPr>
          <w:rFonts w:hint="eastAsia"/>
          <w:lang w:val="fi-FI"/>
        </w:rPr>
        <w:t>│</w:t>
      </w:r>
    </w:p>
    <w:p w14:paraId="6C140395" w14:textId="51345675" w:rsidR="0040160B" w:rsidRPr="0040160B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40160B">
        <w:rPr>
          <w:rFonts w:hint="eastAsia"/>
          <w:lang w:val="fi-FI"/>
        </w:rPr>
        <w:t>├──</w:t>
      </w:r>
      <w:r w:rsidRPr="0040160B">
        <w:rPr>
          <w:rFonts w:hint="eastAsia"/>
          <w:lang w:val="fi-FI"/>
        </w:rPr>
        <w:t xml:space="preserve"> main.py</w:t>
      </w:r>
      <w:r w:rsidR="002356E2">
        <w:rPr>
          <w:b/>
          <w:bCs/>
          <w:lang w:val="fi-FI"/>
        </w:rPr>
        <w:tab/>
      </w:r>
      <w:r w:rsidR="002356E2">
        <w:rPr>
          <w:b/>
          <w:bCs/>
          <w:lang w:val="fi-FI"/>
        </w:rPr>
        <w:tab/>
      </w:r>
      <w:r w:rsidR="002356E2" w:rsidRPr="002356E2">
        <w:rPr>
          <w:b/>
          <w:bCs/>
          <w:lang w:val="fi-FI"/>
        </w:rPr>
        <w:sym w:font="Wingdings" w:char="F0E0"/>
      </w:r>
      <w:r w:rsidR="002356E2">
        <w:rPr>
          <w:b/>
          <w:bCs/>
          <w:lang w:val="fi-FI"/>
        </w:rPr>
        <w:t xml:space="preserve"> Käynnistää sovelluksen ja avaa käyttöliittymän</w:t>
      </w:r>
    </w:p>
    <w:p w14:paraId="3BA66E82" w14:textId="7D45F2FA" w:rsidR="002356E2" w:rsidRDefault="0040160B" w:rsidP="002356E2">
      <w:pPr>
        <w:shd w:val="clear" w:color="auto" w:fill="D9EAF7"/>
        <w:spacing w:after="0"/>
        <w:rPr>
          <w:b/>
          <w:bCs/>
          <w:lang w:val="fi-FI"/>
        </w:rPr>
      </w:pPr>
      <w:r w:rsidRPr="0040160B">
        <w:rPr>
          <w:rFonts w:hint="eastAsia"/>
          <w:lang w:val="fi-FI"/>
        </w:rPr>
        <w:t>├──</w:t>
      </w:r>
      <w:r w:rsidRPr="0040160B">
        <w:rPr>
          <w:rFonts w:hint="eastAsia"/>
          <w:lang w:val="fi-FI"/>
        </w:rPr>
        <w:t xml:space="preserve"> ui.py</w:t>
      </w:r>
      <w:r w:rsidR="002356E2">
        <w:rPr>
          <w:b/>
          <w:bCs/>
          <w:lang w:val="fi-FI"/>
        </w:rPr>
        <w:tab/>
      </w:r>
      <w:r w:rsidR="002356E2">
        <w:rPr>
          <w:b/>
          <w:bCs/>
          <w:lang w:val="fi-FI"/>
        </w:rPr>
        <w:tab/>
      </w:r>
      <w:r w:rsidR="002356E2" w:rsidRPr="002356E2">
        <w:rPr>
          <w:b/>
          <w:bCs/>
          <w:lang w:val="fi-FI"/>
        </w:rPr>
        <w:sym w:font="Wingdings" w:char="F0E0"/>
      </w:r>
      <w:r w:rsidR="002356E2">
        <w:rPr>
          <w:b/>
          <w:bCs/>
          <w:lang w:val="fi-FI"/>
        </w:rPr>
        <w:t xml:space="preserve"> näyttää ajastimen, napit ja syötekentät</w:t>
      </w:r>
    </w:p>
    <w:p w14:paraId="2E69153C" w14:textId="15189DDA" w:rsidR="002356E2" w:rsidRPr="002356E2" w:rsidRDefault="002356E2" w:rsidP="002356E2">
      <w:pPr>
        <w:shd w:val="clear" w:color="auto" w:fill="D9EAF7"/>
        <w:spacing w:after="0"/>
        <w:rPr>
          <w:rFonts w:hint="eastAsia"/>
          <w:lang w:val="fi-FI"/>
        </w:rPr>
      </w:pPr>
      <w:r>
        <w:rPr>
          <w:b/>
          <w:bCs/>
          <w:lang w:val="fi-FI"/>
        </w:rPr>
        <w:t xml:space="preserve">  |                                               </w:t>
      </w:r>
      <w:r w:rsidRPr="002356E2">
        <w:rPr>
          <w:b/>
          <w:bCs/>
          <w:lang w:val="fi-FI"/>
        </w:rPr>
        <w:sym w:font="Wingdings" w:char="F0E0"/>
      </w:r>
      <w:r>
        <w:rPr>
          <w:b/>
          <w:bCs/>
          <w:lang w:val="fi-FI"/>
        </w:rPr>
        <w:t xml:space="preserve"> lähettää käyttäjän toiminnot ajastinlogiikalle</w:t>
      </w:r>
    </w:p>
    <w:p w14:paraId="4C088F89" w14:textId="7F774D7D" w:rsidR="002356E2" w:rsidRDefault="0040160B" w:rsidP="002356E2">
      <w:pPr>
        <w:shd w:val="clear" w:color="auto" w:fill="D9EAF7"/>
        <w:spacing w:after="0"/>
        <w:rPr>
          <w:b/>
          <w:bCs/>
          <w:lang w:val="fi-FI"/>
        </w:rPr>
      </w:pPr>
      <w:r w:rsidRPr="002356E2">
        <w:rPr>
          <w:rFonts w:hint="eastAsia"/>
          <w:lang w:val="fi-FI"/>
        </w:rPr>
        <w:t>├──</w:t>
      </w:r>
      <w:r w:rsidRPr="002356E2">
        <w:rPr>
          <w:rFonts w:hint="eastAsia"/>
          <w:lang w:val="fi-FI"/>
        </w:rPr>
        <w:t xml:space="preserve"> timer_logic.py</w:t>
      </w:r>
      <w:r w:rsidR="002356E2" w:rsidRPr="002356E2">
        <w:rPr>
          <w:b/>
          <w:bCs/>
          <w:lang w:val="fi-FI"/>
        </w:rPr>
        <w:tab/>
      </w:r>
      <w:r w:rsidR="002356E2" w:rsidRPr="002356E2">
        <w:rPr>
          <w:b/>
          <w:bCs/>
          <w:lang w:val="fi-FI"/>
        </w:rPr>
        <w:sym w:font="Wingdings" w:char="F0E0"/>
      </w:r>
      <w:r w:rsidR="002356E2" w:rsidRPr="002356E2">
        <w:rPr>
          <w:b/>
          <w:bCs/>
          <w:lang w:val="fi-FI"/>
        </w:rPr>
        <w:t xml:space="preserve"> laskee aja</w:t>
      </w:r>
      <w:r w:rsidR="002356E2">
        <w:rPr>
          <w:b/>
          <w:bCs/>
          <w:lang w:val="fi-FI"/>
        </w:rPr>
        <w:t>n</w:t>
      </w:r>
    </w:p>
    <w:p w14:paraId="0970C009" w14:textId="408C0FF2" w:rsidR="002356E2" w:rsidRDefault="002356E2" w:rsidP="002356E2">
      <w:pPr>
        <w:shd w:val="clear" w:color="auto" w:fill="D9EAF7"/>
        <w:spacing w:after="0"/>
        <w:rPr>
          <w:b/>
          <w:bCs/>
          <w:lang w:val="fi-FI"/>
        </w:rPr>
      </w:pPr>
      <w:r w:rsidRPr="002356E2">
        <w:rPr>
          <w:b/>
          <w:bCs/>
        </w:rPr>
        <w:t xml:space="preserve">  </w:t>
      </w:r>
      <w:r w:rsidRPr="002356E2">
        <w:rPr>
          <w:b/>
          <w:bCs/>
          <w:lang w:val="fi-FI"/>
        </w:rPr>
        <w:t>|</w:t>
      </w:r>
      <w:r w:rsidRPr="002356E2">
        <w:rPr>
          <w:b/>
          <w:bCs/>
          <w:lang w:val="fi-FI"/>
        </w:rPr>
        <w:tab/>
      </w:r>
      <w:r w:rsidRPr="002356E2">
        <w:rPr>
          <w:b/>
          <w:bCs/>
          <w:lang w:val="fi-FI"/>
        </w:rPr>
        <w:tab/>
      </w:r>
      <w:r w:rsidRPr="002356E2">
        <w:rPr>
          <w:b/>
          <w:bCs/>
          <w:lang w:val="fi-FI"/>
        </w:rPr>
        <w:tab/>
      </w:r>
      <w:r w:rsidRPr="002356E2">
        <w:rPr>
          <w:b/>
          <w:bCs/>
          <w:lang w:val="fi-FI"/>
        </w:rPr>
        <w:sym w:font="Wingdings" w:char="F0E0"/>
      </w:r>
      <w:r w:rsidRPr="002356E2">
        <w:rPr>
          <w:b/>
          <w:bCs/>
          <w:lang w:val="fi-FI"/>
        </w:rPr>
        <w:t xml:space="preserve"> hallitsee </w:t>
      </w:r>
      <w:proofErr w:type="spellStart"/>
      <w:r w:rsidRPr="002356E2">
        <w:rPr>
          <w:b/>
          <w:bCs/>
          <w:lang w:val="fi-FI"/>
        </w:rPr>
        <w:t>work</w:t>
      </w:r>
      <w:proofErr w:type="spellEnd"/>
      <w:r w:rsidRPr="002356E2">
        <w:rPr>
          <w:b/>
          <w:bCs/>
          <w:lang w:val="fi-FI"/>
        </w:rPr>
        <w:t>/</w:t>
      </w:r>
      <w:proofErr w:type="spellStart"/>
      <w:r w:rsidRPr="002356E2">
        <w:rPr>
          <w:b/>
          <w:bCs/>
          <w:lang w:val="fi-FI"/>
        </w:rPr>
        <w:t>break</w:t>
      </w:r>
      <w:proofErr w:type="spellEnd"/>
      <w:r w:rsidRPr="002356E2">
        <w:rPr>
          <w:b/>
          <w:bCs/>
          <w:lang w:val="fi-FI"/>
        </w:rPr>
        <w:t xml:space="preserve">-vaiheet ja </w:t>
      </w:r>
      <w:r>
        <w:rPr>
          <w:b/>
          <w:bCs/>
          <w:lang w:val="fi-FI"/>
        </w:rPr>
        <w:t>kierrokset</w:t>
      </w:r>
    </w:p>
    <w:p w14:paraId="0A54A511" w14:textId="18CEE229" w:rsidR="002356E2" w:rsidRPr="002356E2" w:rsidRDefault="002356E2" w:rsidP="002356E2">
      <w:pPr>
        <w:shd w:val="clear" w:color="auto" w:fill="D9EAF7"/>
        <w:spacing w:after="0"/>
        <w:rPr>
          <w:rFonts w:hint="eastAsia"/>
          <w:lang w:val="fi-FI"/>
        </w:rPr>
      </w:pPr>
      <w:r>
        <w:rPr>
          <w:b/>
          <w:bCs/>
          <w:lang w:val="fi-FI"/>
        </w:rPr>
        <w:t xml:space="preserve">  |</w:t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ab/>
      </w:r>
      <w:r>
        <w:rPr>
          <w:b/>
          <w:bCs/>
          <w:lang w:val="fi-FI"/>
        </w:rPr>
        <w:tab/>
      </w:r>
      <w:r w:rsidRPr="002356E2">
        <w:rPr>
          <w:b/>
          <w:bCs/>
          <w:lang w:val="fi-FI"/>
        </w:rPr>
        <w:sym w:font="Wingdings" w:char="F0E0"/>
      </w:r>
      <w:r>
        <w:rPr>
          <w:b/>
          <w:bCs/>
          <w:lang w:val="fi-FI"/>
        </w:rPr>
        <w:t xml:space="preserve"> kertoo käyttöliittymälle, mitä tilaa näytetään</w:t>
      </w:r>
    </w:p>
    <w:p w14:paraId="19DA4800" w14:textId="49FEC068" w:rsidR="0040160B" w:rsidRPr="002356E2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2356E2">
        <w:rPr>
          <w:rFonts w:hint="eastAsia"/>
          <w:lang w:val="fi-FI"/>
        </w:rPr>
        <w:t>├──</w:t>
      </w:r>
      <w:r w:rsidRPr="002356E2">
        <w:rPr>
          <w:rFonts w:hint="eastAsia"/>
          <w:lang w:val="fi-FI"/>
        </w:rPr>
        <w:t xml:space="preserve"> storage.py</w:t>
      </w:r>
      <w:r w:rsidR="002356E2" w:rsidRPr="002356E2">
        <w:rPr>
          <w:lang w:val="fi-FI"/>
        </w:rPr>
        <w:tab/>
      </w:r>
      <w:r w:rsidR="002356E2" w:rsidRPr="002356E2">
        <w:rPr>
          <w:b/>
          <w:bCs/>
        </w:rPr>
        <w:sym w:font="Wingdings" w:char="F0E0"/>
      </w:r>
      <w:r w:rsidR="002356E2" w:rsidRPr="002356E2">
        <w:rPr>
          <w:b/>
          <w:bCs/>
          <w:lang w:val="fi-FI"/>
        </w:rPr>
        <w:t xml:space="preserve"> tallentaa ja lukee asetukset sekä sessiohistorian</w:t>
      </w:r>
    </w:p>
    <w:p w14:paraId="003470E9" w14:textId="48330345" w:rsidR="002356E2" w:rsidRPr="002356E2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2356E2">
        <w:rPr>
          <w:rFonts w:hint="eastAsia"/>
          <w:lang w:val="fi-FI"/>
        </w:rPr>
        <w:t>├──</w:t>
      </w:r>
      <w:r w:rsidRPr="002356E2">
        <w:rPr>
          <w:rFonts w:hint="eastAsia"/>
          <w:lang w:val="fi-FI"/>
        </w:rPr>
        <w:t xml:space="preserve"> notifications.py</w:t>
      </w:r>
      <w:r w:rsidR="002356E2" w:rsidRPr="002356E2">
        <w:rPr>
          <w:lang w:val="fi-FI"/>
        </w:rPr>
        <w:t xml:space="preserve">  </w:t>
      </w:r>
      <w:r w:rsidR="002356E2" w:rsidRPr="002356E2">
        <w:rPr>
          <w:b/>
          <w:bCs/>
        </w:rPr>
        <w:sym w:font="Wingdings" w:char="F0E0"/>
      </w:r>
      <w:r w:rsidR="002356E2" w:rsidRPr="002356E2">
        <w:rPr>
          <w:b/>
          <w:bCs/>
          <w:lang w:val="fi-FI"/>
        </w:rPr>
        <w:t xml:space="preserve"> näyttää ilmoituksen tai hälytyksen kun tila vaihtuu</w:t>
      </w:r>
    </w:p>
    <w:p w14:paraId="70D244DF" w14:textId="77777777" w:rsidR="0040160B" w:rsidRPr="00FD5378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FD5378">
        <w:rPr>
          <w:rFonts w:hint="eastAsia"/>
          <w:lang w:val="fi-FI"/>
        </w:rPr>
        <w:t>└──</w:t>
      </w:r>
      <w:r w:rsidRPr="00FD5378">
        <w:rPr>
          <w:rFonts w:hint="eastAsia"/>
          <w:lang w:val="fi-FI"/>
        </w:rPr>
        <w:t xml:space="preserve"> data/</w:t>
      </w:r>
    </w:p>
    <w:p w14:paraId="4DA91626" w14:textId="0535CA35" w:rsidR="0040160B" w:rsidRPr="00FD5378" w:rsidRDefault="0040160B" w:rsidP="002356E2">
      <w:pPr>
        <w:shd w:val="clear" w:color="auto" w:fill="D9EAF7"/>
        <w:spacing w:after="0"/>
        <w:rPr>
          <w:rFonts w:hint="eastAsia"/>
          <w:lang w:val="fi-FI"/>
        </w:rPr>
      </w:pPr>
      <w:r w:rsidRPr="00FD5378">
        <w:rPr>
          <w:rFonts w:hint="eastAsia"/>
          <w:lang w:val="fi-FI"/>
        </w:rPr>
        <w:t xml:space="preserve">    </w:t>
      </w:r>
      <w:r w:rsidRPr="00FD5378">
        <w:rPr>
          <w:rFonts w:hint="eastAsia"/>
          <w:lang w:val="fi-FI"/>
        </w:rPr>
        <w:t>├──</w:t>
      </w:r>
      <w:r w:rsidRPr="00FD5378">
        <w:rPr>
          <w:rFonts w:hint="eastAsia"/>
          <w:lang w:val="fi-FI"/>
        </w:rPr>
        <w:t xml:space="preserve"> </w:t>
      </w:r>
      <w:proofErr w:type="spellStart"/>
      <w:r w:rsidRPr="00FD5378">
        <w:rPr>
          <w:rFonts w:hint="eastAsia"/>
          <w:lang w:val="fi-FI"/>
        </w:rPr>
        <w:t>settings.json</w:t>
      </w:r>
      <w:proofErr w:type="spellEnd"/>
      <w:r w:rsidR="00FD5378" w:rsidRPr="00FD5378">
        <w:rPr>
          <w:lang w:val="fi-FI"/>
        </w:rPr>
        <w:tab/>
      </w:r>
      <w:r w:rsidR="00FD5378" w:rsidRPr="00FD5378">
        <w:rPr>
          <w:b/>
          <w:bCs/>
          <w:lang w:val="fi-FI"/>
        </w:rPr>
        <w:sym w:font="Wingdings" w:char="F0E0"/>
      </w:r>
      <w:r w:rsidR="00FD5378" w:rsidRPr="00FD5378">
        <w:rPr>
          <w:b/>
          <w:bCs/>
          <w:lang w:val="fi-FI"/>
        </w:rPr>
        <w:t xml:space="preserve"> käyttäjän asetukset</w:t>
      </w:r>
    </w:p>
    <w:p w14:paraId="7553FA27" w14:textId="31B097A4" w:rsidR="007C6F79" w:rsidRDefault="0040160B" w:rsidP="007C6F79">
      <w:pPr>
        <w:shd w:val="clear" w:color="auto" w:fill="D9EAF7"/>
        <w:spacing w:after="0"/>
        <w:rPr>
          <w:b/>
          <w:bCs/>
          <w:lang w:val="fi-FI"/>
        </w:rPr>
      </w:pPr>
      <w:r w:rsidRPr="00FD5378">
        <w:rPr>
          <w:rFonts w:hint="eastAsia"/>
          <w:lang w:val="fi-FI"/>
        </w:rPr>
        <w:t xml:space="preserve">    </w:t>
      </w:r>
      <w:r w:rsidRPr="00FD5378">
        <w:rPr>
          <w:rFonts w:hint="eastAsia"/>
          <w:lang w:val="fi-FI"/>
        </w:rPr>
        <w:t>└──</w:t>
      </w:r>
      <w:r w:rsidRPr="00FD5378">
        <w:rPr>
          <w:rFonts w:hint="eastAsia"/>
          <w:lang w:val="fi-FI"/>
        </w:rPr>
        <w:t xml:space="preserve"> </w:t>
      </w:r>
      <w:proofErr w:type="spellStart"/>
      <w:r w:rsidRPr="00FD5378">
        <w:rPr>
          <w:rFonts w:hint="eastAsia"/>
          <w:lang w:val="fi-FI"/>
        </w:rPr>
        <w:t>sessions.json</w:t>
      </w:r>
      <w:proofErr w:type="spellEnd"/>
      <w:r w:rsidR="00FD5378">
        <w:rPr>
          <w:lang w:val="fi-FI"/>
        </w:rPr>
        <w:tab/>
      </w:r>
      <w:r w:rsidR="00FD5378" w:rsidRPr="00FD5378">
        <w:rPr>
          <w:b/>
          <w:bCs/>
          <w:lang w:val="fi-FI"/>
        </w:rPr>
        <w:sym w:font="Wingdings" w:char="F0E0"/>
      </w:r>
      <w:r w:rsidR="00FD5378" w:rsidRPr="00FD5378">
        <w:rPr>
          <w:b/>
          <w:bCs/>
          <w:lang w:val="fi-FI"/>
        </w:rPr>
        <w:t xml:space="preserve"> käyttäjän sessiohistoria</w:t>
      </w:r>
    </w:p>
    <w:p w14:paraId="506DEDA5" w14:textId="77777777" w:rsidR="00950FB4" w:rsidRDefault="00950FB4" w:rsidP="00950FB4">
      <w:pPr>
        <w:shd w:val="clear" w:color="auto" w:fill="FFFFFF" w:themeFill="background1"/>
        <w:spacing w:after="0"/>
        <w:rPr>
          <w:b/>
          <w:bCs/>
          <w:lang w:val="fi-FI"/>
        </w:rPr>
      </w:pPr>
    </w:p>
    <w:p w14:paraId="0E72EBAC" w14:textId="77777777" w:rsidR="007C6F79" w:rsidRPr="007C6F79" w:rsidRDefault="007C6F79" w:rsidP="007C6F79">
      <w:pPr>
        <w:shd w:val="clear" w:color="auto" w:fill="FFFFFF" w:themeFill="background1"/>
        <w:spacing w:after="0"/>
        <w:rPr>
          <w:b/>
          <w:bCs/>
          <w:lang w:val="fi-FI"/>
        </w:rPr>
      </w:pPr>
    </w:p>
    <w:p w14:paraId="7AD0EED7" w14:textId="09059451" w:rsidR="00E81F69" w:rsidRPr="00FD5378" w:rsidRDefault="007C6F79" w:rsidP="0040160B">
      <w:pPr>
        <w:pStyle w:val="Heading1"/>
        <w:spacing w:before="200" w:after="80"/>
        <w:rPr>
          <w:lang w:val="fi-FI"/>
        </w:rPr>
      </w:pPr>
      <w:r>
        <w:rPr>
          <w:lang w:val="fi-FI"/>
        </w:rPr>
        <w:t>6</w:t>
      </w:r>
      <w:r w:rsidR="003A52C5" w:rsidRPr="00FD5378">
        <w:rPr>
          <w:lang w:val="fi-FI"/>
        </w:rPr>
        <w:t>. Työnjako</w:t>
      </w:r>
    </w:p>
    <w:p w14:paraId="3C67A9F6" w14:textId="5F4FFA9D" w:rsidR="00E81F69" w:rsidRPr="00FA299C" w:rsidRDefault="00000000">
      <w:pPr>
        <w:spacing w:after="80"/>
        <w:rPr>
          <w:lang w:val="fi-FI"/>
        </w:rPr>
      </w:pPr>
      <w:r w:rsidRPr="00FA299C">
        <w:rPr>
          <w:lang w:val="fi-FI"/>
        </w:rPr>
        <w:t>Työ jaetaan kahdelle niin, että molemmilla on oma selkeä vastuualue, mutta toteutus yhdistyy yhdeksi sovellukseksi.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402"/>
        <w:gridCol w:w="3324"/>
      </w:tblGrid>
      <w:tr w:rsidR="00E81F69" w14:paraId="0456EB13" w14:textId="77777777" w:rsidTr="00950FB4">
        <w:trPr>
          <w:jc w:val="center"/>
        </w:trPr>
        <w:tc>
          <w:tcPr>
            <w:tcW w:w="3324" w:type="dxa"/>
            <w:shd w:val="clear" w:color="auto" w:fill="1F4E79"/>
          </w:tcPr>
          <w:p w14:paraId="6FF025F2" w14:textId="77777777" w:rsidR="00E81F69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Tekijä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6AEC9E1C" w14:textId="77777777" w:rsidR="00E81F69" w:rsidRDefault="00000000">
            <w:pPr>
              <w:jc w:val="center"/>
            </w:pPr>
            <w:r>
              <w:rPr>
                <w:b/>
                <w:color w:val="FFFFFF"/>
              </w:rPr>
              <w:t>Päävastuu</w:t>
            </w:r>
          </w:p>
        </w:tc>
        <w:tc>
          <w:tcPr>
            <w:tcW w:w="3324" w:type="dxa"/>
            <w:shd w:val="clear" w:color="auto" w:fill="1F4E79"/>
          </w:tcPr>
          <w:p w14:paraId="127A9947" w14:textId="77777777" w:rsidR="00E81F69" w:rsidRDefault="00000000">
            <w:pPr>
              <w:jc w:val="center"/>
            </w:pPr>
            <w:r>
              <w:rPr>
                <w:b/>
                <w:color w:val="FFFFFF"/>
              </w:rPr>
              <w:t>Keskeiset tehtävät</w:t>
            </w:r>
          </w:p>
        </w:tc>
      </w:tr>
      <w:tr w:rsidR="00E81F69" w:rsidRPr="0040160B" w14:paraId="5D6D8020" w14:textId="77777777" w:rsidTr="00950FB4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4E6CF" w14:textId="48E3B720" w:rsidR="00E81F69" w:rsidRDefault="007C6F79">
            <w:proofErr w:type="spellStart"/>
            <w:r>
              <w:t>Devaaja</w:t>
            </w:r>
            <w:proofErr w:type="spellEnd"/>
            <w:r>
              <w:t xml:space="preserve"> </w:t>
            </w:r>
            <w:r w:rsidR="00000000">
              <w:t>1</w:t>
            </w:r>
          </w:p>
        </w:tc>
        <w:tc>
          <w:tcPr>
            <w:tcW w:w="3402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761CD" w14:textId="77777777" w:rsidR="00E81F69" w:rsidRDefault="00000000">
            <w:r>
              <w:t>Sovelluslogiikka</w:t>
            </w:r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FBDB5" w14:textId="77777777" w:rsidR="00E81F69" w:rsidRPr="00FA299C" w:rsidRDefault="00000000">
            <w:pPr>
              <w:rPr>
                <w:lang w:val="fi-FI"/>
              </w:rPr>
            </w:pPr>
            <w:r w:rsidRPr="00FA299C">
              <w:rPr>
                <w:lang w:val="fi-FI"/>
              </w:rPr>
              <w:t>Ajastinlogiikka, vaihetilat, asetusten tallennus, sessiohistoria, perusarkkitehtuuri</w:t>
            </w:r>
          </w:p>
        </w:tc>
      </w:tr>
      <w:tr w:rsidR="00E81F69" w:rsidRPr="0040160B" w14:paraId="793E370D" w14:textId="77777777" w:rsidTr="00950FB4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92E61" w14:textId="30DE6831" w:rsidR="00E81F69" w:rsidRDefault="007C6F79">
            <w:proofErr w:type="spellStart"/>
            <w:r>
              <w:t>Devaaja</w:t>
            </w:r>
            <w:proofErr w:type="spellEnd"/>
            <w:r>
              <w:t xml:space="preserve"> </w:t>
            </w:r>
            <w:r w:rsidR="00000000">
              <w:t>2</w:t>
            </w:r>
          </w:p>
        </w:tc>
        <w:tc>
          <w:tcPr>
            <w:tcW w:w="3402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52883" w14:textId="77777777" w:rsidR="00E81F69" w:rsidRDefault="00000000">
            <w:r>
              <w:t>Käyttöliittymä</w:t>
            </w:r>
          </w:p>
        </w:tc>
        <w:tc>
          <w:tcPr>
            <w:tcW w:w="3324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00B4D" w14:textId="77777777" w:rsidR="00E81F69" w:rsidRPr="00FA299C" w:rsidRDefault="00000000">
            <w:pPr>
              <w:rPr>
                <w:lang w:val="fi-FI"/>
              </w:rPr>
            </w:pPr>
            <w:r w:rsidRPr="00FA299C">
              <w:rPr>
                <w:lang w:val="fi-FI"/>
              </w:rPr>
              <w:t xml:space="preserve">Näkymät, käyttöliittymäkomponentit, ilmoitukset, käyttäjäpolku, mahdollinen </w:t>
            </w:r>
            <w:proofErr w:type="spellStart"/>
            <w:r w:rsidRPr="00FA299C">
              <w:rPr>
                <w:lang w:val="fi-FI"/>
              </w:rPr>
              <w:t>tray</w:t>
            </w:r>
            <w:proofErr w:type="spellEnd"/>
            <w:r w:rsidRPr="00FA299C">
              <w:rPr>
                <w:lang w:val="fi-FI"/>
              </w:rPr>
              <w:t>/</w:t>
            </w:r>
            <w:proofErr w:type="spellStart"/>
            <w:r w:rsidRPr="00FA299C">
              <w:rPr>
                <w:lang w:val="fi-FI"/>
              </w:rPr>
              <w:t>focus</w:t>
            </w:r>
            <w:proofErr w:type="spellEnd"/>
            <w:r w:rsidRPr="00FA299C">
              <w:rPr>
                <w:lang w:val="fi-FI"/>
              </w:rPr>
              <w:t xml:space="preserve"> </w:t>
            </w:r>
            <w:proofErr w:type="spellStart"/>
            <w:r w:rsidRPr="00FA299C">
              <w:rPr>
                <w:lang w:val="fi-FI"/>
              </w:rPr>
              <w:t>overlay</w:t>
            </w:r>
            <w:proofErr w:type="spellEnd"/>
          </w:p>
        </w:tc>
      </w:tr>
      <w:tr w:rsidR="00950FB4" w:rsidRPr="0040160B" w14:paraId="4AD1F782" w14:textId="77777777" w:rsidTr="00950FB4">
        <w:trPr>
          <w:jc w:val="center"/>
        </w:trPr>
        <w:tc>
          <w:tcPr>
            <w:tcW w:w="3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E3B42" w14:textId="77777777" w:rsidR="00950FB4" w:rsidRDefault="00950FB4"/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3FD2A" w14:textId="77777777" w:rsidR="00950FB4" w:rsidRDefault="00950FB4"/>
        </w:tc>
        <w:tc>
          <w:tcPr>
            <w:tcW w:w="3324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3F1DA" w14:textId="77777777" w:rsidR="00950FB4" w:rsidRPr="00FA299C" w:rsidRDefault="00950FB4">
            <w:pPr>
              <w:rPr>
                <w:lang w:val="fi-FI"/>
              </w:rPr>
            </w:pPr>
          </w:p>
        </w:tc>
      </w:tr>
    </w:tbl>
    <w:p w14:paraId="62D2E2C2" w14:textId="5756FDE3" w:rsidR="00E81F69" w:rsidRPr="00FA299C" w:rsidRDefault="00CC6527">
      <w:pPr>
        <w:pStyle w:val="Heading1"/>
        <w:spacing w:before="200" w:after="80"/>
        <w:rPr>
          <w:lang w:val="fi-FI"/>
        </w:rPr>
      </w:pPr>
      <w:r>
        <w:rPr>
          <w:lang w:val="fi-FI"/>
        </w:rPr>
        <w:t>7</w:t>
      </w:r>
      <w:r w:rsidR="003A52C5" w:rsidRPr="00FA299C">
        <w:rPr>
          <w:lang w:val="fi-FI"/>
        </w:rPr>
        <w:t>. Yhteinen aloitusvaihe - molemmat yhdessä</w:t>
      </w:r>
    </w:p>
    <w:p w14:paraId="4F522230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Sopikaa sovelluksen minimitavoite: mitä ensimmäisen version on aivan pakko tehdä.</w:t>
      </w:r>
    </w:p>
    <w:p w14:paraId="1CF672FE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Sopikaa käytettävä teknologia: esimerkiksi Python + valittu UI-kirjasto.</w:t>
      </w:r>
    </w:p>
    <w:p w14:paraId="35A62ECD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Luokaa yhteinen </w:t>
      </w:r>
      <w:proofErr w:type="spellStart"/>
      <w:r w:rsidRPr="00FA299C">
        <w:rPr>
          <w:lang w:val="fi-FI"/>
        </w:rPr>
        <w:t>Git-repositorio</w:t>
      </w:r>
      <w:proofErr w:type="spellEnd"/>
      <w:r w:rsidRPr="00FA299C">
        <w:rPr>
          <w:lang w:val="fi-FI"/>
        </w:rPr>
        <w:t>.</w:t>
      </w:r>
    </w:p>
    <w:p w14:paraId="435E2E9D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Sopikaa kansiorakenne, nimeämiskäytännöt ja </w:t>
      </w:r>
      <w:proofErr w:type="spellStart"/>
      <w:r w:rsidRPr="00FA299C">
        <w:rPr>
          <w:lang w:val="fi-FI"/>
        </w:rPr>
        <w:t>branch</w:t>
      </w:r>
      <w:proofErr w:type="spellEnd"/>
      <w:r w:rsidRPr="00FA299C">
        <w:rPr>
          <w:lang w:val="fi-FI"/>
        </w:rPr>
        <w:t>-malli.</w:t>
      </w:r>
    </w:p>
    <w:p w14:paraId="0F2F0319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Kirjoittakaa lyhyt projektisivu tai README, jossa kerrotaan projektin tavoite, rakenne ja työnjako.</w:t>
      </w:r>
    </w:p>
    <w:p w14:paraId="19968331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Sopikaa yhteiset viikkopalaverit: esimerkiksi 1 lyhyt statuspalaveri viikossa.</w:t>
      </w:r>
    </w:p>
    <w:p w14:paraId="3E33AF9D" w14:textId="77777777" w:rsidR="00E81F69" w:rsidRPr="00FA299C" w:rsidRDefault="00000000">
      <w:pPr>
        <w:pStyle w:val="Heading2"/>
        <w:spacing w:after="80"/>
        <w:rPr>
          <w:lang w:val="fi-FI"/>
        </w:rPr>
      </w:pPr>
      <w:proofErr w:type="spellStart"/>
      <w:r w:rsidRPr="00FA299C">
        <w:rPr>
          <w:lang w:val="fi-FI"/>
        </w:rPr>
        <w:lastRenderedPageBreak/>
        <w:t>Git</w:t>
      </w:r>
      <w:proofErr w:type="spellEnd"/>
      <w:r w:rsidRPr="00FA299C">
        <w:rPr>
          <w:lang w:val="fi-FI"/>
        </w:rPr>
        <w:t xml:space="preserve"> ja projektinhallinta - suositeltu toimintatapa</w:t>
      </w:r>
    </w:p>
    <w:p w14:paraId="5FE4F871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Main-</w:t>
      </w:r>
      <w:proofErr w:type="spellStart"/>
      <w:r w:rsidRPr="00FA299C">
        <w:rPr>
          <w:lang w:val="fi-FI"/>
        </w:rPr>
        <w:t>branch</w:t>
      </w:r>
      <w:proofErr w:type="spellEnd"/>
      <w:r w:rsidRPr="00FA299C">
        <w:rPr>
          <w:lang w:val="fi-FI"/>
        </w:rPr>
        <w:t xml:space="preserve"> pidetään aina mahdollisimman vakaana.</w:t>
      </w:r>
    </w:p>
    <w:p w14:paraId="6E1C0228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Molemmat tekevät omat työnsä feature-</w:t>
      </w:r>
      <w:proofErr w:type="spellStart"/>
      <w:r w:rsidRPr="00FA299C">
        <w:rPr>
          <w:lang w:val="fi-FI"/>
        </w:rPr>
        <w:t>branchiin</w:t>
      </w:r>
      <w:proofErr w:type="spellEnd"/>
      <w:r w:rsidRPr="00FA299C">
        <w:rPr>
          <w:lang w:val="fi-FI"/>
        </w:rPr>
        <w:t>.</w:t>
      </w:r>
    </w:p>
    <w:p w14:paraId="438BA314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Muutokset tuodaan </w:t>
      </w:r>
      <w:proofErr w:type="spellStart"/>
      <w:r w:rsidRPr="00FA299C">
        <w:rPr>
          <w:lang w:val="fi-FI"/>
        </w:rPr>
        <w:t>mainiin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pull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requestin</w:t>
      </w:r>
      <w:proofErr w:type="spellEnd"/>
      <w:r w:rsidRPr="00FA299C">
        <w:rPr>
          <w:lang w:val="fi-FI"/>
        </w:rPr>
        <w:t xml:space="preserve"> tai muun yhteisen tarkistuksen kautta.</w:t>
      </w:r>
    </w:p>
    <w:p w14:paraId="5EFC1B7E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proofErr w:type="spellStart"/>
      <w:r w:rsidRPr="00FA299C">
        <w:rPr>
          <w:lang w:val="fi-FI"/>
        </w:rPr>
        <w:t>Repositorion</w:t>
      </w:r>
      <w:proofErr w:type="spellEnd"/>
      <w:r w:rsidRPr="00FA299C">
        <w:rPr>
          <w:lang w:val="fi-FI"/>
        </w:rPr>
        <w:t xml:space="preserve"> projektisivulle tai </w:t>
      </w:r>
      <w:proofErr w:type="spellStart"/>
      <w:r w:rsidRPr="00FA299C">
        <w:rPr>
          <w:lang w:val="fi-FI"/>
        </w:rPr>
        <w:t>issue</w:t>
      </w:r>
      <w:proofErr w:type="spellEnd"/>
      <w:r w:rsidRPr="00FA299C">
        <w:rPr>
          <w:lang w:val="fi-FI"/>
        </w:rPr>
        <w:t xml:space="preserve">-listaan kirjataan tehtävät: To </w:t>
      </w:r>
      <w:proofErr w:type="spellStart"/>
      <w:r w:rsidRPr="00FA299C">
        <w:rPr>
          <w:lang w:val="fi-FI"/>
        </w:rPr>
        <w:t>do</w:t>
      </w:r>
      <w:proofErr w:type="spellEnd"/>
      <w:r w:rsidRPr="00FA299C">
        <w:rPr>
          <w:lang w:val="fi-FI"/>
        </w:rPr>
        <w:t xml:space="preserve">, In </w:t>
      </w:r>
      <w:proofErr w:type="spellStart"/>
      <w:r w:rsidRPr="00FA299C">
        <w:rPr>
          <w:lang w:val="fi-FI"/>
        </w:rPr>
        <w:t>progress</w:t>
      </w:r>
      <w:proofErr w:type="spellEnd"/>
      <w:r w:rsidRPr="00FA299C">
        <w:rPr>
          <w:lang w:val="fi-FI"/>
        </w:rPr>
        <w:t xml:space="preserve">, </w:t>
      </w:r>
      <w:proofErr w:type="spellStart"/>
      <w:r w:rsidRPr="00FA299C">
        <w:rPr>
          <w:lang w:val="fi-FI"/>
        </w:rPr>
        <w:t>Done</w:t>
      </w:r>
      <w:proofErr w:type="spellEnd"/>
      <w:r w:rsidRPr="00FA299C">
        <w:rPr>
          <w:lang w:val="fi-FI"/>
        </w:rPr>
        <w:t>.</w:t>
      </w:r>
    </w:p>
    <w:p w14:paraId="08B799D4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Jokaisella tehtävällä on selkeä lopputulos, esimerkiksi '</w:t>
      </w:r>
      <w:proofErr w:type="spellStart"/>
      <w:r w:rsidRPr="00FA299C">
        <w:rPr>
          <w:lang w:val="fi-FI"/>
        </w:rPr>
        <w:t>Timer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starts</w:t>
      </w:r>
      <w:proofErr w:type="spellEnd"/>
      <w:r w:rsidRPr="00FA299C">
        <w:rPr>
          <w:lang w:val="fi-FI"/>
        </w:rPr>
        <w:t xml:space="preserve"> and </w:t>
      </w:r>
      <w:proofErr w:type="spellStart"/>
      <w:r w:rsidRPr="00FA299C">
        <w:rPr>
          <w:lang w:val="fi-FI"/>
        </w:rPr>
        <w:t>switches</w:t>
      </w:r>
      <w:proofErr w:type="spellEnd"/>
      <w:r w:rsidRPr="00FA299C">
        <w:rPr>
          <w:lang w:val="fi-FI"/>
        </w:rPr>
        <w:t xml:space="preserve"> to </w:t>
      </w:r>
      <w:proofErr w:type="spellStart"/>
      <w:r w:rsidRPr="00FA299C">
        <w:rPr>
          <w:lang w:val="fi-FI"/>
        </w:rPr>
        <w:t>break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correctly</w:t>
      </w:r>
      <w:proofErr w:type="spellEnd"/>
      <w:r w:rsidRPr="00FA299C">
        <w:rPr>
          <w:lang w:val="fi-FI"/>
        </w:rPr>
        <w:t>'.</w:t>
      </w:r>
    </w:p>
    <w:p w14:paraId="06950075" w14:textId="56DBC779" w:rsidR="00E81F69" w:rsidRPr="00FA299C" w:rsidRDefault="00E81F69">
      <w:pPr>
        <w:rPr>
          <w:lang w:val="fi-FI"/>
        </w:rPr>
      </w:pPr>
    </w:p>
    <w:p w14:paraId="1D3F42F3" w14:textId="101DCAB4" w:rsidR="00E81F69" w:rsidRPr="00FA299C" w:rsidRDefault="003A52C5">
      <w:pPr>
        <w:pStyle w:val="Heading1"/>
        <w:spacing w:before="200" w:after="80"/>
        <w:rPr>
          <w:lang w:val="fi-FI"/>
        </w:rPr>
      </w:pPr>
      <w:r>
        <w:rPr>
          <w:lang w:val="fi-FI"/>
        </w:rPr>
        <w:t>7</w:t>
      </w:r>
      <w:r w:rsidRPr="00FA299C">
        <w:rPr>
          <w:lang w:val="fi-FI"/>
        </w:rPr>
        <w:t xml:space="preserve">. </w:t>
      </w:r>
      <w:proofErr w:type="spellStart"/>
      <w:r w:rsidRPr="00FA299C">
        <w:rPr>
          <w:lang w:val="fi-FI"/>
        </w:rPr>
        <w:t>Step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by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step</w:t>
      </w:r>
      <w:proofErr w:type="spellEnd"/>
      <w:r w:rsidRPr="00FA299C">
        <w:rPr>
          <w:lang w:val="fi-FI"/>
        </w:rPr>
        <w:t xml:space="preserve"> -ohjeistus</w:t>
      </w:r>
      <w:r w:rsidR="00B352B5">
        <w:rPr>
          <w:lang w:val="fi-FI"/>
        </w:rPr>
        <w:t xml:space="preserve"> </w:t>
      </w:r>
      <w:proofErr w:type="spellStart"/>
      <w:r w:rsidR="00B352B5">
        <w:rPr>
          <w:lang w:val="fi-FI"/>
        </w:rPr>
        <w:t>devaaja</w:t>
      </w:r>
      <w:proofErr w:type="spellEnd"/>
      <w:r w:rsidRPr="00FA299C">
        <w:rPr>
          <w:lang w:val="fi-FI"/>
        </w:rPr>
        <w:t xml:space="preserve"> 1: sovelluslogiikka</w:t>
      </w:r>
    </w:p>
    <w:p w14:paraId="457E2B7B" w14:textId="6E7E0340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1.</w:t>
      </w:r>
      <w:r w:rsidRPr="00450112">
        <w:rPr>
          <w:b/>
          <w:bCs/>
          <w:lang w:val="en-FI"/>
        </w:rPr>
        <w:t xml:space="preserve">  </w:t>
      </w:r>
      <w:proofErr w:type="spellStart"/>
      <w:r w:rsidRPr="00450112">
        <w:rPr>
          <w:b/>
          <w:bCs/>
          <w:lang w:val="en-FI"/>
        </w:rPr>
        <w:t>Suunnittele</w:t>
      </w:r>
      <w:proofErr w:type="spellEnd"/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tilat</w:t>
      </w:r>
      <w:proofErr w:type="spellEnd"/>
      <w:r w:rsidRPr="00450112">
        <w:rPr>
          <w:b/>
          <w:bCs/>
          <w:lang w:val="en-FI"/>
        </w:rPr>
        <w:t xml:space="preserve"> </w:t>
      </w:r>
    </w:p>
    <w:p w14:paraId="1456F1CA" w14:textId="5D9427AC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 xml:space="preserve">2. 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Toteuta</w:t>
      </w:r>
      <w:proofErr w:type="spellEnd"/>
      <w:r w:rsidRPr="00450112">
        <w:rPr>
          <w:b/>
          <w:bCs/>
          <w:lang w:val="en-FI"/>
        </w:rPr>
        <w:t xml:space="preserve"> timer </w:t>
      </w:r>
    </w:p>
    <w:p w14:paraId="66869FA2" w14:textId="083B7CDF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3.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Lisää</w:t>
      </w:r>
      <w:proofErr w:type="spellEnd"/>
      <w:r w:rsidRPr="00450112">
        <w:rPr>
          <w:b/>
          <w:bCs/>
          <w:lang w:val="en-FI"/>
        </w:rPr>
        <w:t xml:space="preserve"> work/break </w:t>
      </w:r>
    </w:p>
    <w:p w14:paraId="55A6EE1B" w14:textId="1651890A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4.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Lisää</w:t>
      </w:r>
      <w:proofErr w:type="spellEnd"/>
      <w:r w:rsidRPr="00450112">
        <w:rPr>
          <w:b/>
          <w:bCs/>
          <w:lang w:val="en-FI"/>
        </w:rPr>
        <w:t xml:space="preserve"> rounds </w:t>
      </w:r>
    </w:p>
    <w:p w14:paraId="00095D00" w14:textId="5B22406C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5.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Lisää</w:t>
      </w:r>
      <w:proofErr w:type="spellEnd"/>
      <w:r w:rsidRPr="00450112">
        <w:rPr>
          <w:b/>
          <w:bCs/>
          <w:lang w:val="en-FI"/>
        </w:rPr>
        <w:t xml:space="preserve"> reset/pause </w:t>
      </w:r>
    </w:p>
    <w:p w14:paraId="02417EA7" w14:textId="65B9444E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6.</w:t>
      </w:r>
      <w:r w:rsidRPr="00450112">
        <w:rPr>
          <w:b/>
          <w:bCs/>
          <w:lang w:val="en-FI"/>
        </w:rPr>
        <w:t xml:space="preserve"> Tee </w:t>
      </w:r>
      <w:proofErr w:type="spellStart"/>
      <w:r w:rsidRPr="00450112">
        <w:rPr>
          <w:b/>
          <w:bCs/>
          <w:lang w:val="en-FI"/>
        </w:rPr>
        <w:t>tallennus</w:t>
      </w:r>
      <w:proofErr w:type="spellEnd"/>
      <w:r w:rsidRPr="00450112">
        <w:rPr>
          <w:b/>
          <w:bCs/>
          <w:lang w:val="en-FI"/>
        </w:rPr>
        <w:t xml:space="preserve"> </w:t>
      </w:r>
    </w:p>
    <w:p w14:paraId="25A4823F" w14:textId="1653A85D" w:rsidR="00B352B5" w:rsidRPr="00450112" w:rsidRDefault="00B352B5" w:rsidP="00450112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7.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Lisää</w:t>
      </w:r>
      <w:proofErr w:type="spellEnd"/>
      <w:r w:rsidRPr="00450112">
        <w:rPr>
          <w:b/>
          <w:bCs/>
          <w:lang w:val="en-FI"/>
        </w:rPr>
        <w:t xml:space="preserve"> session data </w:t>
      </w:r>
    </w:p>
    <w:p w14:paraId="60E338C3" w14:textId="77E45ECF" w:rsidR="00B352B5" w:rsidRPr="001A3526" w:rsidRDefault="00B352B5" w:rsidP="001A3526">
      <w:pPr>
        <w:ind w:left="720"/>
        <w:rPr>
          <w:b/>
          <w:bCs/>
          <w:lang w:val="en-FI"/>
        </w:rPr>
      </w:pPr>
      <w:r w:rsidRPr="00450112">
        <w:rPr>
          <w:b/>
          <w:bCs/>
          <w:lang w:val="en-FI"/>
        </w:rPr>
        <w:t>8.</w:t>
      </w:r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yhdistä</w:t>
      </w:r>
      <w:proofErr w:type="spellEnd"/>
      <w:r w:rsidRPr="00450112">
        <w:rPr>
          <w:b/>
          <w:bCs/>
          <w:lang w:val="en-FI"/>
        </w:rPr>
        <w:t xml:space="preserve"> </w:t>
      </w:r>
      <w:proofErr w:type="spellStart"/>
      <w:r w:rsidRPr="00450112">
        <w:rPr>
          <w:b/>
          <w:bCs/>
          <w:lang w:val="en-FI"/>
        </w:rPr>
        <w:t>UI:hin</w:t>
      </w:r>
      <w:proofErr w:type="spellEnd"/>
    </w:p>
    <w:p w14:paraId="557828C0" w14:textId="77777777" w:rsidR="00B352B5" w:rsidRPr="00B352B5" w:rsidRDefault="00B352B5" w:rsidP="00B352B5">
      <w:pPr>
        <w:rPr>
          <w:lang w:val="en-FI"/>
        </w:rPr>
      </w:pPr>
    </w:p>
    <w:p w14:paraId="6DA695E9" w14:textId="254DCFB8" w:rsidR="00E81F69" w:rsidRPr="00FA299C" w:rsidRDefault="003A52C5" w:rsidP="00B352B5">
      <w:pPr>
        <w:pStyle w:val="Heading1"/>
        <w:spacing w:before="200" w:after="80"/>
        <w:rPr>
          <w:lang w:val="fi-FI"/>
        </w:rPr>
      </w:pPr>
      <w:r>
        <w:rPr>
          <w:lang w:val="fi-FI"/>
        </w:rPr>
        <w:t>8</w:t>
      </w:r>
      <w:r w:rsidRPr="00FA299C">
        <w:rPr>
          <w:lang w:val="fi-FI"/>
        </w:rPr>
        <w:t xml:space="preserve">. </w:t>
      </w:r>
      <w:proofErr w:type="spellStart"/>
      <w:r w:rsidRPr="00FA299C">
        <w:rPr>
          <w:lang w:val="fi-FI"/>
        </w:rPr>
        <w:t>Step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by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step</w:t>
      </w:r>
      <w:proofErr w:type="spellEnd"/>
      <w:r w:rsidRPr="00FA299C">
        <w:rPr>
          <w:lang w:val="fi-FI"/>
        </w:rPr>
        <w:t xml:space="preserve"> -ohjeistus</w:t>
      </w:r>
      <w:r w:rsidR="00B352B5">
        <w:rPr>
          <w:lang w:val="fi-FI"/>
        </w:rPr>
        <w:t xml:space="preserve"> </w:t>
      </w:r>
      <w:proofErr w:type="spellStart"/>
      <w:r w:rsidR="00B352B5">
        <w:rPr>
          <w:lang w:val="fi-FI"/>
        </w:rPr>
        <w:t>devaaja</w:t>
      </w:r>
      <w:proofErr w:type="spellEnd"/>
      <w:r w:rsidRPr="00FA299C">
        <w:rPr>
          <w:lang w:val="fi-FI"/>
        </w:rPr>
        <w:t xml:space="preserve"> 2: käyttöliittymä</w:t>
      </w:r>
    </w:p>
    <w:p w14:paraId="0982CBB6" w14:textId="3F70ADF8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1.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Rakenna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ikkuna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79CDC387" w14:textId="4314F73C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2.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Lisää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kentät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65D31E02" w14:textId="1E27BC29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3.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Lisää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napit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6F331840" w14:textId="11A49245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4.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Näytä</w:t>
      </w:r>
      <w:proofErr w:type="spellEnd"/>
      <w:r w:rsidRPr="0015240D">
        <w:rPr>
          <w:b/>
          <w:bCs/>
          <w:lang w:val="en-FI"/>
        </w:rPr>
        <w:t xml:space="preserve"> countdown </w:t>
      </w:r>
    </w:p>
    <w:p w14:paraId="1636542D" w14:textId="74B7EECF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5.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Näytä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tila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3D47FED1" w14:textId="788DD8C8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6.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Lisää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ilmoitukset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0E0761CF" w14:textId="2E1FA839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7.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Yhdistä</w:t>
      </w:r>
      <w:proofErr w:type="spellEnd"/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logiikkaan</w:t>
      </w:r>
      <w:proofErr w:type="spellEnd"/>
      <w:r w:rsidRPr="0015240D">
        <w:rPr>
          <w:b/>
          <w:bCs/>
          <w:lang w:val="en-FI"/>
        </w:rPr>
        <w:t xml:space="preserve"> </w:t>
      </w:r>
    </w:p>
    <w:p w14:paraId="7DA09ABB" w14:textId="24EE3F21" w:rsidR="000F4EEC" w:rsidRPr="0015240D" w:rsidRDefault="000F4EEC" w:rsidP="0015240D">
      <w:pPr>
        <w:ind w:left="720"/>
        <w:rPr>
          <w:b/>
          <w:bCs/>
          <w:lang w:val="en-FI"/>
        </w:rPr>
      </w:pPr>
      <w:r w:rsidRPr="0015240D">
        <w:rPr>
          <w:b/>
          <w:bCs/>
          <w:lang w:val="en-FI"/>
        </w:rPr>
        <w:t>8.</w:t>
      </w:r>
      <w:r w:rsidRPr="0015240D">
        <w:rPr>
          <w:b/>
          <w:bCs/>
          <w:lang w:val="en-FI"/>
        </w:rPr>
        <w:t xml:space="preserve"> </w:t>
      </w:r>
      <w:proofErr w:type="spellStart"/>
      <w:r w:rsidRPr="0015240D">
        <w:rPr>
          <w:b/>
          <w:bCs/>
          <w:lang w:val="en-FI"/>
        </w:rPr>
        <w:t>viimeistele</w:t>
      </w:r>
      <w:proofErr w:type="spellEnd"/>
    </w:p>
    <w:p w14:paraId="761BF1EE" w14:textId="77777777" w:rsidR="000F4EEC" w:rsidRPr="000F4EEC" w:rsidRDefault="000F4EEC" w:rsidP="000F4EEC">
      <w:pPr>
        <w:rPr>
          <w:lang w:val="en-FI"/>
        </w:rPr>
      </w:pPr>
    </w:p>
    <w:p w14:paraId="1A7423D2" w14:textId="6C621DBE" w:rsidR="00E81F69" w:rsidRPr="00FA299C" w:rsidRDefault="000F4EEC" w:rsidP="000F4EEC">
      <w:pPr>
        <w:pStyle w:val="Heading1"/>
        <w:spacing w:before="200" w:after="80"/>
        <w:rPr>
          <w:lang w:val="fi-FI"/>
        </w:rPr>
      </w:pPr>
      <w:r>
        <w:rPr>
          <w:lang w:val="fi-FI"/>
        </w:rPr>
        <w:lastRenderedPageBreak/>
        <w:t>9</w:t>
      </w:r>
      <w:r w:rsidR="00000000" w:rsidRPr="00FA299C">
        <w:rPr>
          <w:lang w:val="fi-FI"/>
        </w:rPr>
        <w:t xml:space="preserve">. </w:t>
      </w:r>
      <w:r w:rsidR="00F671A8">
        <w:rPr>
          <w:lang w:val="fi-FI"/>
        </w:rPr>
        <w:t>Integraatio</w:t>
      </w:r>
    </w:p>
    <w:p w14:paraId="45178999" w14:textId="77777777" w:rsidR="00A17425" w:rsidRDefault="00A17425" w:rsidP="00A17425">
      <w:pPr>
        <w:rPr>
          <w:lang w:val="fi-FI"/>
        </w:rPr>
      </w:pPr>
      <w:r w:rsidRPr="00A17425">
        <w:rPr>
          <w:lang w:val="fi-FI"/>
        </w:rPr>
        <w:t>• UI kutsuu logiikkaa</w:t>
      </w:r>
      <w:r w:rsidRPr="00A17425">
        <w:rPr>
          <w:lang w:val="fi-FI"/>
        </w:rPr>
        <w:br/>
        <w:t>• logiikka palauttaa datan</w:t>
      </w:r>
      <w:r w:rsidRPr="00A17425">
        <w:rPr>
          <w:lang w:val="fi-FI"/>
        </w:rPr>
        <w:br/>
        <w:t>• testataan yhdessä</w:t>
      </w:r>
    </w:p>
    <w:p w14:paraId="03997F93" w14:textId="77777777" w:rsidR="00980925" w:rsidRDefault="00980925" w:rsidP="00A17425">
      <w:pPr>
        <w:rPr>
          <w:bCs/>
          <w:lang w:val="fi-FI"/>
        </w:rPr>
      </w:pPr>
    </w:p>
    <w:p w14:paraId="1BE16CF2" w14:textId="77777777" w:rsidR="00A17425" w:rsidRDefault="00A17425">
      <w:pPr>
        <w:pStyle w:val="Heading1"/>
        <w:spacing w:before="200" w:after="80"/>
        <w:rPr>
          <w:rFonts w:ascii="Aptos" w:eastAsiaTheme="minorEastAsia" w:hAnsi="Aptos" w:cstheme="minorBidi"/>
          <w:bCs w:val="0"/>
          <w:color w:val="auto"/>
          <w:sz w:val="21"/>
          <w:szCs w:val="22"/>
          <w:lang w:val="fi-FI"/>
        </w:rPr>
      </w:pPr>
    </w:p>
    <w:p w14:paraId="6E967E59" w14:textId="33068322" w:rsidR="00E81F69" w:rsidRPr="00A17425" w:rsidRDefault="003A52C5">
      <w:pPr>
        <w:pStyle w:val="Heading1"/>
        <w:spacing w:before="200" w:after="80"/>
        <w:rPr>
          <w:lang w:val="fi-FI"/>
        </w:rPr>
      </w:pPr>
      <w:r w:rsidRPr="00A17425">
        <w:rPr>
          <w:lang w:val="fi-FI"/>
        </w:rPr>
        <w:t>10. Ehdotettu aikataulu 2 kuukaudelle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721"/>
        <w:gridCol w:w="2493"/>
      </w:tblGrid>
      <w:tr w:rsidR="00E81F69" w14:paraId="7CA2E16F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1E7A2155" w14:textId="77777777" w:rsidR="00E81F69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Viikko</w:t>
            </w:r>
            <w:proofErr w:type="spellEnd"/>
          </w:p>
        </w:tc>
        <w:tc>
          <w:tcPr>
            <w:tcW w:w="2381" w:type="dxa"/>
            <w:shd w:val="clear" w:color="auto" w:fill="1F4E79"/>
          </w:tcPr>
          <w:p w14:paraId="4E5D7D3D" w14:textId="77777777" w:rsidR="00E81F69" w:rsidRDefault="00000000">
            <w:pPr>
              <w:jc w:val="center"/>
            </w:pPr>
            <w:r>
              <w:rPr>
                <w:b/>
                <w:color w:val="FFFFFF"/>
              </w:rPr>
              <w:t>Päätavoite</w:t>
            </w:r>
          </w:p>
        </w:tc>
        <w:tc>
          <w:tcPr>
            <w:tcW w:w="2721" w:type="dxa"/>
            <w:shd w:val="clear" w:color="auto" w:fill="1F4E79"/>
          </w:tcPr>
          <w:p w14:paraId="739A724F" w14:textId="77777777" w:rsidR="00E81F69" w:rsidRDefault="00000000">
            <w:pPr>
              <w:jc w:val="center"/>
            </w:pPr>
            <w:r>
              <w:rPr>
                <w:b/>
                <w:color w:val="FFFFFF"/>
              </w:rPr>
              <w:t>Harjoittelija 1</w:t>
            </w:r>
          </w:p>
        </w:tc>
        <w:tc>
          <w:tcPr>
            <w:tcW w:w="2381" w:type="dxa"/>
            <w:shd w:val="clear" w:color="auto" w:fill="1F4E79"/>
          </w:tcPr>
          <w:p w14:paraId="07204926" w14:textId="77777777" w:rsidR="00E81F69" w:rsidRDefault="00000000">
            <w:pPr>
              <w:jc w:val="center"/>
            </w:pPr>
            <w:r>
              <w:rPr>
                <w:b/>
                <w:color w:val="FFFFFF"/>
              </w:rPr>
              <w:t>Harjoittelija 2</w:t>
            </w:r>
          </w:p>
        </w:tc>
      </w:tr>
      <w:tr w:rsidR="00E81F69" w14:paraId="0A08E2B5" w14:textId="77777777">
        <w:trPr>
          <w:jc w:val="center"/>
        </w:trPr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6D18" w14:textId="77777777" w:rsidR="00E81F69" w:rsidRDefault="00000000">
            <w:pPr>
              <w:jc w:val="center"/>
            </w:pPr>
            <w:r>
              <w:t>1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8D84E" w14:textId="77777777" w:rsidR="00E81F69" w:rsidRDefault="00000000">
            <w:r>
              <w:t>Kickoff ja suunnittelu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F1716" w14:textId="77777777" w:rsidR="00E81F69" w:rsidRDefault="00000000">
            <w:r>
              <w:t>Tilamalli ja ajastinlogiikan luonnos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545F1" w14:textId="77777777" w:rsidR="00E81F69" w:rsidRDefault="00000000">
            <w:r>
              <w:t>UI-luonnos ja perusnäkymä</w:t>
            </w:r>
          </w:p>
        </w:tc>
      </w:tr>
      <w:tr w:rsidR="00E81F69" w:rsidRPr="0040160B" w14:paraId="1A622698" w14:textId="77777777">
        <w:trPr>
          <w:jc w:val="center"/>
        </w:trPr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DE28E" w14:textId="77777777" w:rsidR="00E81F69" w:rsidRDefault="00000000">
            <w:pPr>
              <w:jc w:val="center"/>
            </w:pPr>
            <w:r>
              <w:t>2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2488" w14:textId="77777777" w:rsidR="00E81F69" w:rsidRDefault="00000000">
            <w:r>
              <w:t>Perusrakenne pystyyn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B6DC7" w14:textId="77777777" w:rsidR="00E81F69" w:rsidRDefault="00000000">
            <w:r>
              <w:t>Ajastinlogiikan ensimmäinen versio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F50F8" w14:textId="77777777" w:rsidR="00E81F69" w:rsidRPr="00FA299C" w:rsidRDefault="00000000">
            <w:pPr>
              <w:rPr>
                <w:lang w:val="fi-FI"/>
              </w:rPr>
            </w:pPr>
            <w:r w:rsidRPr="00FA299C">
              <w:rPr>
                <w:lang w:val="fi-FI"/>
              </w:rPr>
              <w:t xml:space="preserve">Kentät, painikkeet ja </w:t>
            </w:r>
            <w:proofErr w:type="spellStart"/>
            <w:r w:rsidRPr="00FA299C">
              <w:rPr>
                <w:lang w:val="fi-FI"/>
              </w:rPr>
              <w:t>countdown</w:t>
            </w:r>
            <w:proofErr w:type="spellEnd"/>
            <w:r w:rsidRPr="00FA299C">
              <w:rPr>
                <w:lang w:val="fi-FI"/>
              </w:rPr>
              <w:t>-näkymä</w:t>
            </w:r>
          </w:p>
        </w:tc>
      </w:tr>
      <w:tr w:rsidR="00E81F69" w14:paraId="77B500F8" w14:textId="77777777">
        <w:trPr>
          <w:jc w:val="center"/>
        </w:trPr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F494B" w14:textId="77777777" w:rsidR="00E81F69" w:rsidRDefault="00000000">
            <w:pPr>
              <w:jc w:val="center"/>
            </w:pPr>
            <w:r>
              <w:t>3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BA54D" w14:textId="77777777" w:rsidR="00E81F69" w:rsidRDefault="00000000">
            <w:r>
              <w:t>Pakolliset toiminnot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159C2" w14:textId="77777777" w:rsidR="00E81F69" w:rsidRPr="00FA299C" w:rsidRDefault="00000000">
            <w:pPr>
              <w:rPr>
                <w:lang w:val="fi-FI"/>
              </w:rPr>
            </w:pPr>
            <w:proofErr w:type="spellStart"/>
            <w:r w:rsidRPr="00FA299C">
              <w:rPr>
                <w:lang w:val="fi-FI"/>
              </w:rPr>
              <w:t>Pause</w:t>
            </w:r>
            <w:proofErr w:type="spellEnd"/>
            <w:r w:rsidRPr="00FA299C">
              <w:rPr>
                <w:lang w:val="fi-FI"/>
              </w:rPr>
              <w:t>/</w:t>
            </w:r>
            <w:proofErr w:type="spellStart"/>
            <w:r w:rsidRPr="00FA299C">
              <w:rPr>
                <w:lang w:val="fi-FI"/>
              </w:rPr>
              <w:t>resume</w:t>
            </w:r>
            <w:proofErr w:type="spellEnd"/>
            <w:r w:rsidRPr="00FA299C">
              <w:rPr>
                <w:lang w:val="fi-FI"/>
              </w:rPr>
              <w:t>/</w:t>
            </w:r>
            <w:proofErr w:type="spellStart"/>
            <w:r w:rsidRPr="00FA299C">
              <w:rPr>
                <w:lang w:val="fi-FI"/>
              </w:rPr>
              <w:t>reset</w:t>
            </w:r>
            <w:proofErr w:type="spellEnd"/>
            <w:r w:rsidRPr="00FA299C">
              <w:rPr>
                <w:lang w:val="fi-FI"/>
              </w:rPr>
              <w:t xml:space="preserve"> ja kierrokset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D38B2" w14:textId="77777777" w:rsidR="00E81F69" w:rsidRDefault="00000000">
            <w:r>
              <w:t>UI-</w:t>
            </w:r>
            <w:proofErr w:type="spellStart"/>
            <w:r>
              <w:t>kytkennät</w:t>
            </w:r>
            <w:proofErr w:type="spellEnd"/>
            <w:r>
              <w:t xml:space="preserve"> </w:t>
            </w:r>
            <w:proofErr w:type="spellStart"/>
            <w:r>
              <w:t>logiikkaan</w:t>
            </w:r>
            <w:proofErr w:type="spellEnd"/>
          </w:p>
        </w:tc>
      </w:tr>
      <w:tr w:rsidR="00E81F69" w14:paraId="0FD678DC" w14:textId="77777777">
        <w:trPr>
          <w:jc w:val="center"/>
        </w:trPr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3111E" w14:textId="77777777" w:rsidR="00E81F69" w:rsidRDefault="00000000">
            <w:pPr>
              <w:jc w:val="center"/>
            </w:pPr>
            <w:r>
              <w:t>4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4A2D0" w14:textId="77777777" w:rsidR="00E81F69" w:rsidRDefault="00000000">
            <w:r>
              <w:t>Vaiheiden vaihto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6C33A" w14:textId="77777777" w:rsidR="00E81F69" w:rsidRDefault="00000000">
            <w:r>
              <w:t>Automaattiset siirtymät ja asetukset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C74B8" w14:textId="77777777" w:rsidR="00E81F69" w:rsidRDefault="00000000">
            <w:r>
              <w:t>Vaiheiden näkyminen ja ilmoitukset</w:t>
            </w:r>
          </w:p>
        </w:tc>
      </w:tr>
      <w:tr w:rsidR="00E81F69" w14:paraId="702B4EC4" w14:textId="77777777">
        <w:trPr>
          <w:jc w:val="center"/>
        </w:trPr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7445F" w14:textId="77777777" w:rsidR="00E81F69" w:rsidRDefault="00000000">
            <w:pPr>
              <w:jc w:val="center"/>
            </w:pPr>
            <w:r>
              <w:t>5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6D00C" w14:textId="77777777" w:rsidR="00E81F69" w:rsidRDefault="00000000">
            <w:r>
              <w:t>Tallennus ja siistiminen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268A" w14:textId="77777777" w:rsidR="00E81F69" w:rsidRDefault="00000000">
            <w:r>
              <w:t>Asetusten tallennus, sessiohistoria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B4F3A" w14:textId="77777777" w:rsidR="00E81F69" w:rsidRDefault="00000000">
            <w:r>
              <w:t>Käytettävyyden parannukset</w:t>
            </w:r>
          </w:p>
        </w:tc>
      </w:tr>
      <w:tr w:rsidR="00E81F69" w14:paraId="596C3F9B" w14:textId="77777777">
        <w:trPr>
          <w:jc w:val="center"/>
        </w:trPr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9A838" w14:textId="77777777" w:rsidR="00E81F69" w:rsidRDefault="00000000">
            <w:pPr>
              <w:jc w:val="center"/>
            </w:pPr>
            <w:r>
              <w:t>6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73F49" w14:textId="77777777" w:rsidR="00E81F69" w:rsidRDefault="00000000">
            <w:r>
              <w:t>Integraatio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3D6A5" w14:textId="77777777" w:rsidR="00E81F69" w:rsidRDefault="00000000">
            <w:r>
              <w:t>Yhteistestaus ja bugikorjaukset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E4CFC" w14:textId="77777777" w:rsidR="00E81F69" w:rsidRDefault="00000000">
            <w:r>
              <w:t>Yhteistestaus ja bugikorjaukset</w:t>
            </w:r>
          </w:p>
        </w:tc>
      </w:tr>
      <w:tr w:rsidR="00E81F69" w14:paraId="3E265AC3" w14:textId="77777777">
        <w:trPr>
          <w:jc w:val="center"/>
        </w:trPr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0F1E8" w14:textId="77777777" w:rsidR="00E81F69" w:rsidRDefault="00000000">
            <w:pPr>
              <w:jc w:val="center"/>
            </w:pPr>
            <w:r>
              <w:t>7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D0787" w14:textId="77777777" w:rsidR="00E81F69" w:rsidRDefault="00000000">
            <w:r>
              <w:t>Viimeistely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6B35E" w14:textId="77777777" w:rsidR="00E81F69" w:rsidRDefault="00000000">
            <w:r>
              <w:t>Koodin siivous ja dokumentointi</w:t>
            </w:r>
          </w:p>
        </w:tc>
        <w:tc>
          <w:tcPr>
            <w:tcW w:w="2493" w:type="dxa"/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BD138" w14:textId="77777777" w:rsidR="00E81F69" w:rsidRDefault="00000000">
            <w:r>
              <w:t>UI-viimeistely ja dokumentointi</w:t>
            </w:r>
          </w:p>
        </w:tc>
      </w:tr>
      <w:tr w:rsidR="00E81F69" w14:paraId="5A46F7B7" w14:textId="77777777">
        <w:trPr>
          <w:jc w:val="center"/>
        </w:trPr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4C9C6" w14:textId="77777777" w:rsidR="00E81F69" w:rsidRDefault="00000000">
            <w:pPr>
              <w:jc w:val="center"/>
            </w:pPr>
            <w:r>
              <w:t>8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D9016" w14:textId="77777777" w:rsidR="00E81F69" w:rsidRDefault="00000000">
            <w:r>
              <w:t>Mahdolliset lisäideat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D900F" w14:textId="77777777" w:rsidR="00E81F69" w:rsidRDefault="00000000">
            <w:r>
              <w:t>Bonusominaisuudet jos aikaa jää</w:t>
            </w:r>
          </w:p>
        </w:tc>
        <w:tc>
          <w:tcPr>
            <w:tcW w:w="2493" w:type="dxa"/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C50DD" w14:textId="77777777" w:rsidR="00E81F69" w:rsidRDefault="00000000">
            <w:r>
              <w:t>Bonusominaisuudet jos aikaa jää</w:t>
            </w:r>
          </w:p>
        </w:tc>
      </w:tr>
    </w:tbl>
    <w:p w14:paraId="6F9A019E" w14:textId="77777777" w:rsidR="00E81F69" w:rsidRDefault="00000000">
      <w:r>
        <w:br w:type="page"/>
      </w:r>
    </w:p>
    <w:p w14:paraId="023CF7F3" w14:textId="1A11C486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lastRenderedPageBreak/>
        <w:t>1</w:t>
      </w:r>
      <w:r w:rsidR="003A52C5">
        <w:rPr>
          <w:lang w:val="fi-FI"/>
        </w:rPr>
        <w:t>1</w:t>
      </w:r>
      <w:r w:rsidRPr="00FA299C">
        <w:rPr>
          <w:lang w:val="fi-FI"/>
        </w:rPr>
        <w:t xml:space="preserve">. Definition of </w:t>
      </w:r>
      <w:proofErr w:type="spellStart"/>
      <w:r w:rsidRPr="00FA299C">
        <w:rPr>
          <w:lang w:val="fi-FI"/>
        </w:rPr>
        <w:t>Done</w:t>
      </w:r>
      <w:proofErr w:type="spellEnd"/>
      <w:r w:rsidRPr="00FA299C">
        <w:rPr>
          <w:lang w:val="fi-FI"/>
        </w:rPr>
        <w:t xml:space="preserve"> - milloin projekti on valmis</w:t>
      </w:r>
    </w:p>
    <w:p w14:paraId="7800C7F7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Sovellus käynnistyy ilman manuaalista säätöä normaalissa kehitysympäristössä.</w:t>
      </w:r>
    </w:p>
    <w:p w14:paraId="510452C1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Käyttäjä voi asettaa työajan, taukoajan ja kierrokset.</w:t>
      </w:r>
    </w:p>
    <w:p w14:paraId="2DE7A8FB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Ajastin toimii luotettavasti alusta loppuun.</w:t>
      </w:r>
    </w:p>
    <w:p w14:paraId="2B4A6A1F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Työ- ja taukovaiheet vaihtuvat oikein.</w:t>
      </w:r>
    </w:p>
    <w:p w14:paraId="60D5DEEF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Ilmoitukset toimivat vähintään sovelluksen sisällä.</w:t>
      </w:r>
    </w:p>
    <w:p w14:paraId="07D64F18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Käyttöliittymä on selkeä eikä vaadi erillistä opastusta peruskäyttöön.</w:t>
      </w:r>
    </w:p>
    <w:p w14:paraId="43A4FE25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Koodi on </w:t>
      </w:r>
      <w:proofErr w:type="spellStart"/>
      <w:r w:rsidRPr="00FA299C">
        <w:rPr>
          <w:lang w:val="fi-FI"/>
        </w:rPr>
        <w:t>repositoriossa</w:t>
      </w:r>
      <w:proofErr w:type="spellEnd"/>
      <w:r w:rsidRPr="00FA299C">
        <w:rPr>
          <w:lang w:val="fi-FI"/>
        </w:rPr>
        <w:t>, perusrakenne on dokumentoitu ja työ on versionhallittu siististi.</w:t>
      </w:r>
    </w:p>
    <w:p w14:paraId="2BB6B4A6" w14:textId="296E6CDF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t>1</w:t>
      </w:r>
      <w:r w:rsidR="003A52C5">
        <w:rPr>
          <w:lang w:val="fi-FI"/>
        </w:rPr>
        <w:t>2</w:t>
      </w:r>
      <w:r w:rsidRPr="00FA299C">
        <w:rPr>
          <w:lang w:val="fi-FI"/>
        </w:rPr>
        <w:t>. README- ja projektisivun vähimmäissisältö</w:t>
      </w:r>
    </w:p>
    <w:p w14:paraId="0BB973F9" w14:textId="77777777" w:rsidR="00A548D6" w:rsidRDefault="00A548D6" w:rsidP="00A548D6">
      <w:pPr>
        <w:rPr>
          <w:bCs/>
          <w:lang w:val="fi-FI"/>
        </w:rPr>
      </w:pPr>
      <w:r w:rsidRPr="00A548D6">
        <w:rPr>
          <w:lang w:val="fi-FI"/>
        </w:rPr>
        <w:t>• mikä projekti on</w:t>
      </w:r>
      <w:r w:rsidRPr="00A548D6">
        <w:rPr>
          <w:lang w:val="fi-FI"/>
        </w:rPr>
        <w:br/>
        <w:t>• miten käynnistetään</w:t>
      </w:r>
      <w:r w:rsidRPr="00A548D6">
        <w:rPr>
          <w:lang w:val="fi-FI"/>
        </w:rPr>
        <w:br/>
        <w:t>• rakenne</w:t>
      </w:r>
      <w:r w:rsidRPr="00A548D6">
        <w:rPr>
          <w:lang w:val="fi-FI"/>
        </w:rPr>
        <w:br/>
        <w:t>• työnjako</w:t>
      </w:r>
    </w:p>
    <w:p w14:paraId="35D5716F" w14:textId="706C7460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t>1</w:t>
      </w:r>
      <w:r w:rsidR="003A52C5">
        <w:rPr>
          <w:lang w:val="fi-FI"/>
        </w:rPr>
        <w:t>3</w:t>
      </w:r>
      <w:r w:rsidRPr="00FA299C">
        <w:rPr>
          <w:lang w:val="fi-FI"/>
        </w:rPr>
        <w:t>. Jatkokehitysideat - vain jos aikaa jää</w:t>
      </w:r>
    </w:p>
    <w:p w14:paraId="586D8E42" w14:textId="51636520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Valmiit </w:t>
      </w:r>
      <w:proofErr w:type="spellStart"/>
      <w:r w:rsidRPr="00FA299C">
        <w:rPr>
          <w:lang w:val="fi-FI"/>
        </w:rPr>
        <w:t>presetit</w:t>
      </w:r>
      <w:proofErr w:type="spellEnd"/>
    </w:p>
    <w:p w14:paraId="1523616B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Päivän yhteenveto: montako sessiota, paljonko fokusaikaa</w:t>
      </w:r>
    </w:p>
    <w:p w14:paraId="095D074A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proofErr w:type="spellStart"/>
      <w:r w:rsidRPr="00FA299C">
        <w:rPr>
          <w:lang w:val="fi-FI"/>
        </w:rPr>
        <w:t>Tray</w:t>
      </w:r>
      <w:proofErr w:type="spellEnd"/>
      <w:r w:rsidRPr="00FA299C">
        <w:rPr>
          <w:lang w:val="fi-FI"/>
        </w:rPr>
        <w:t>-tila tai aina näkyvä pieni ajastin</w:t>
      </w:r>
    </w:p>
    <w:p w14:paraId="50ED44F3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Tyylitellympi </w:t>
      </w:r>
      <w:proofErr w:type="spellStart"/>
      <w:r w:rsidRPr="00FA299C">
        <w:rPr>
          <w:lang w:val="fi-FI"/>
        </w:rPr>
        <w:t>focus</w:t>
      </w:r>
      <w:proofErr w:type="spellEnd"/>
      <w:r w:rsidRPr="00FA299C">
        <w:rPr>
          <w:lang w:val="fi-FI"/>
        </w:rPr>
        <w:t>-tila aktiivisen session ajaksi</w:t>
      </w:r>
    </w:p>
    <w:p w14:paraId="397AF86B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>Pidempi tauko automaattisesti esimerkiksi neljän kierroksen jälkeen</w:t>
      </w:r>
    </w:p>
    <w:p w14:paraId="3D98E80E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Mahdollinen käyttöjärjestelmän </w:t>
      </w:r>
      <w:proofErr w:type="spellStart"/>
      <w:r w:rsidRPr="00FA299C">
        <w:rPr>
          <w:lang w:val="fi-FI"/>
        </w:rPr>
        <w:t>Do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Not</w:t>
      </w:r>
      <w:proofErr w:type="spellEnd"/>
      <w:r w:rsidRPr="00FA299C">
        <w:rPr>
          <w:lang w:val="fi-FI"/>
        </w:rPr>
        <w:t xml:space="preserve"> </w:t>
      </w:r>
      <w:proofErr w:type="spellStart"/>
      <w:r w:rsidRPr="00FA299C">
        <w:rPr>
          <w:lang w:val="fi-FI"/>
        </w:rPr>
        <w:t>Disturb</w:t>
      </w:r>
      <w:proofErr w:type="spellEnd"/>
      <w:r w:rsidRPr="00FA299C">
        <w:rPr>
          <w:lang w:val="fi-FI"/>
        </w:rPr>
        <w:t xml:space="preserve"> -integraatio, jos se on helposti toteutettavissa</w:t>
      </w:r>
    </w:p>
    <w:p w14:paraId="2E0B29FE" w14:textId="77777777" w:rsidR="00E81F69" w:rsidRPr="00FA299C" w:rsidRDefault="00000000">
      <w:pPr>
        <w:spacing w:after="40"/>
        <w:ind w:left="340" w:hanging="198"/>
        <w:rPr>
          <w:lang w:val="fi-FI"/>
        </w:rPr>
      </w:pPr>
      <w:r w:rsidRPr="00FA299C">
        <w:rPr>
          <w:b/>
          <w:lang w:val="fi-FI"/>
        </w:rPr>
        <w:t xml:space="preserve">• </w:t>
      </w:r>
      <w:r w:rsidRPr="00FA299C">
        <w:rPr>
          <w:lang w:val="fi-FI"/>
        </w:rPr>
        <w:t xml:space="preserve">Kevyt saavutuspisteytys tai </w:t>
      </w:r>
      <w:proofErr w:type="spellStart"/>
      <w:r w:rsidRPr="00FA299C">
        <w:rPr>
          <w:lang w:val="fi-FI"/>
        </w:rPr>
        <w:t>streak</w:t>
      </w:r>
      <w:proofErr w:type="spellEnd"/>
      <w:r w:rsidRPr="00FA299C">
        <w:rPr>
          <w:lang w:val="fi-FI"/>
        </w:rPr>
        <w:t>, jos halutaan hieman pelillisyyttä</w:t>
      </w:r>
    </w:p>
    <w:p w14:paraId="7D56C4FE" w14:textId="12126DDF" w:rsidR="00E81F69" w:rsidRPr="00FA299C" w:rsidRDefault="00000000">
      <w:pPr>
        <w:pStyle w:val="Heading1"/>
        <w:spacing w:before="200" w:after="80"/>
        <w:rPr>
          <w:lang w:val="fi-FI"/>
        </w:rPr>
      </w:pPr>
      <w:r w:rsidRPr="00FA299C">
        <w:rPr>
          <w:lang w:val="fi-FI"/>
        </w:rPr>
        <w:t>1</w:t>
      </w:r>
      <w:r w:rsidR="003A52C5">
        <w:rPr>
          <w:lang w:val="fi-FI"/>
        </w:rPr>
        <w:t>4</w:t>
      </w:r>
      <w:r w:rsidRPr="00FA299C">
        <w:rPr>
          <w:lang w:val="fi-FI"/>
        </w:rPr>
        <w:t>. Ohjaajan huomio</w:t>
      </w:r>
    </w:p>
    <w:p w14:paraId="20891270" w14:textId="77777777" w:rsidR="00A11BF9" w:rsidRPr="00A11BF9" w:rsidRDefault="00A11BF9" w:rsidP="00A11BF9">
      <w:pPr>
        <w:spacing w:after="80"/>
        <w:rPr>
          <w:lang w:val="en-FI"/>
        </w:rPr>
      </w:pPr>
      <w:r w:rsidRPr="00A11BF9">
        <w:rPr>
          <w:rFonts w:ascii="Segoe UI Emoji" w:hAnsi="Segoe UI Emoji" w:cs="Segoe UI Emoji"/>
          <w:lang w:val="en-FI"/>
        </w:rPr>
        <w:t>👉</w:t>
      </w:r>
      <w:r w:rsidRPr="00A11BF9">
        <w:rPr>
          <w:lang w:val="en-FI"/>
        </w:rPr>
        <w:t xml:space="preserve"> </w:t>
      </w:r>
      <w:proofErr w:type="spellStart"/>
      <w:r w:rsidRPr="00A11BF9">
        <w:rPr>
          <w:lang w:val="en-FI"/>
        </w:rPr>
        <w:t>tärkeintä</w:t>
      </w:r>
      <w:proofErr w:type="spellEnd"/>
      <w:r w:rsidRPr="00A11BF9">
        <w:rPr>
          <w:lang w:val="en-FI"/>
        </w:rPr>
        <w:t xml:space="preserve"> </w:t>
      </w:r>
      <w:proofErr w:type="spellStart"/>
      <w:r w:rsidRPr="00A11BF9">
        <w:rPr>
          <w:lang w:val="en-FI"/>
        </w:rPr>
        <w:t>ei</w:t>
      </w:r>
      <w:proofErr w:type="spellEnd"/>
      <w:r w:rsidRPr="00A11BF9">
        <w:rPr>
          <w:lang w:val="en-FI"/>
        </w:rPr>
        <w:t xml:space="preserve"> ole </w:t>
      </w:r>
      <w:proofErr w:type="spellStart"/>
      <w:r w:rsidRPr="00A11BF9">
        <w:rPr>
          <w:lang w:val="en-FI"/>
        </w:rPr>
        <w:t>määrä</w:t>
      </w:r>
      <w:proofErr w:type="spellEnd"/>
      <w:r w:rsidRPr="00A11BF9">
        <w:rPr>
          <w:lang w:val="en-FI"/>
        </w:rPr>
        <w:t xml:space="preserve"> </w:t>
      </w:r>
      <w:proofErr w:type="spellStart"/>
      <w:r w:rsidRPr="00A11BF9">
        <w:rPr>
          <w:lang w:val="en-FI"/>
        </w:rPr>
        <w:t>vaan</w:t>
      </w:r>
      <w:proofErr w:type="spellEnd"/>
      <w:r w:rsidRPr="00A11BF9">
        <w:rPr>
          <w:lang w:val="en-FI"/>
        </w:rPr>
        <w:t xml:space="preserve"> </w:t>
      </w:r>
      <w:proofErr w:type="spellStart"/>
      <w:r w:rsidRPr="00A11BF9">
        <w:rPr>
          <w:lang w:val="en-FI"/>
        </w:rPr>
        <w:t>valmius</w:t>
      </w:r>
      <w:proofErr w:type="spellEnd"/>
    </w:p>
    <w:p w14:paraId="45951766" w14:textId="77777777" w:rsidR="00A11BF9" w:rsidRPr="00A11BF9" w:rsidRDefault="00A11BF9" w:rsidP="00A11BF9">
      <w:pPr>
        <w:spacing w:after="80"/>
        <w:rPr>
          <w:lang w:val="en-FI"/>
        </w:rPr>
      </w:pPr>
      <w:proofErr w:type="spellStart"/>
      <w:r w:rsidRPr="00A11BF9">
        <w:rPr>
          <w:lang w:val="en-FI"/>
        </w:rPr>
        <w:t>Ensimmäinen</w:t>
      </w:r>
      <w:proofErr w:type="spellEnd"/>
      <w:r w:rsidRPr="00A11BF9">
        <w:rPr>
          <w:lang w:val="en-FI"/>
        </w:rPr>
        <w:t xml:space="preserve"> </w:t>
      </w:r>
      <w:proofErr w:type="spellStart"/>
      <w:r w:rsidRPr="00A11BF9">
        <w:rPr>
          <w:lang w:val="en-FI"/>
        </w:rPr>
        <w:t>versio</w:t>
      </w:r>
      <w:proofErr w:type="spellEnd"/>
      <w:r w:rsidRPr="00A11BF9">
        <w:rPr>
          <w:lang w:val="en-FI"/>
        </w:rPr>
        <w:t xml:space="preserve"> =</w:t>
      </w:r>
    </w:p>
    <w:p w14:paraId="03AF6D30" w14:textId="77777777" w:rsidR="00A11BF9" w:rsidRPr="00A11BF9" w:rsidRDefault="00A11BF9" w:rsidP="00A11BF9">
      <w:pPr>
        <w:numPr>
          <w:ilvl w:val="0"/>
          <w:numId w:val="16"/>
        </w:numPr>
        <w:spacing w:after="80"/>
        <w:rPr>
          <w:lang w:val="en-FI"/>
        </w:rPr>
      </w:pPr>
      <w:proofErr w:type="spellStart"/>
      <w:r w:rsidRPr="00A11BF9">
        <w:rPr>
          <w:lang w:val="en-FI"/>
        </w:rPr>
        <w:t>toimii</w:t>
      </w:r>
      <w:proofErr w:type="spellEnd"/>
      <w:r w:rsidRPr="00A11BF9">
        <w:rPr>
          <w:lang w:val="en-FI"/>
        </w:rPr>
        <w:t xml:space="preserve"> </w:t>
      </w:r>
    </w:p>
    <w:p w14:paraId="7BFC88B3" w14:textId="77777777" w:rsidR="00A11BF9" w:rsidRPr="00A11BF9" w:rsidRDefault="00A11BF9" w:rsidP="00A11BF9">
      <w:pPr>
        <w:numPr>
          <w:ilvl w:val="0"/>
          <w:numId w:val="16"/>
        </w:numPr>
        <w:spacing w:after="80"/>
        <w:rPr>
          <w:lang w:val="en-FI"/>
        </w:rPr>
      </w:pPr>
      <w:proofErr w:type="spellStart"/>
      <w:r w:rsidRPr="00A11BF9">
        <w:rPr>
          <w:lang w:val="en-FI"/>
        </w:rPr>
        <w:t>selkeä</w:t>
      </w:r>
      <w:proofErr w:type="spellEnd"/>
      <w:r w:rsidRPr="00A11BF9">
        <w:rPr>
          <w:lang w:val="en-FI"/>
        </w:rPr>
        <w:t xml:space="preserve"> </w:t>
      </w:r>
    </w:p>
    <w:p w14:paraId="2215390F" w14:textId="77777777" w:rsidR="00A11BF9" w:rsidRDefault="00A11BF9" w:rsidP="00A11BF9">
      <w:pPr>
        <w:numPr>
          <w:ilvl w:val="0"/>
          <w:numId w:val="16"/>
        </w:numPr>
        <w:spacing w:after="80"/>
        <w:rPr>
          <w:lang w:val="en-FI"/>
        </w:rPr>
      </w:pPr>
      <w:proofErr w:type="spellStart"/>
      <w:r w:rsidRPr="00A11BF9">
        <w:rPr>
          <w:lang w:val="en-FI"/>
        </w:rPr>
        <w:t>käytettävä</w:t>
      </w:r>
      <w:proofErr w:type="spellEnd"/>
    </w:p>
    <w:p w14:paraId="585D74DD" w14:textId="77777777" w:rsidR="00A11BF9" w:rsidRPr="00A11BF9" w:rsidRDefault="00A11BF9" w:rsidP="00A11BF9">
      <w:pPr>
        <w:spacing w:after="80"/>
        <w:ind w:left="360"/>
        <w:rPr>
          <w:lang w:val="en-FI"/>
        </w:rPr>
      </w:pPr>
    </w:p>
    <w:p w14:paraId="4052C3DF" w14:textId="378C4168" w:rsidR="00FA299C" w:rsidRPr="00FA299C" w:rsidRDefault="00FA299C">
      <w:pPr>
        <w:spacing w:after="80"/>
        <w:rPr>
          <w:lang w:val="fi-FI"/>
        </w:rPr>
      </w:pPr>
      <w:r w:rsidRPr="00FA299C">
        <w:rPr>
          <w:lang w:val="fi-FI"/>
        </w:rPr>
        <w:t>HUOM Muistakaa d</w:t>
      </w:r>
      <w:r>
        <w:rPr>
          <w:lang w:val="fi-FI"/>
        </w:rPr>
        <w:t xml:space="preserve">okumentoida projekti ohjeiden mukaisesti ja tallentaa </w:t>
      </w:r>
      <w:r w:rsidRPr="00FA299C">
        <w:rPr>
          <w:lang w:val="fi-FI"/>
        </w:rPr>
        <w:t>\\10.0.0.5\tekniikka\Dokumentaatio</w:t>
      </w:r>
      <w:r>
        <w:rPr>
          <w:lang w:val="fi-FI"/>
        </w:rPr>
        <w:t xml:space="preserve"> </w:t>
      </w:r>
    </w:p>
    <w:sectPr w:rsidR="00FA299C" w:rsidRPr="00FA299C" w:rsidSect="00034616">
      <w:footerReference w:type="default" r:id="rId8"/>
      <w:pgSz w:w="12240" w:h="15840"/>
      <w:pgMar w:top="1077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03D0" w14:textId="77777777" w:rsidR="00A32EFC" w:rsidRDefault="00A32EFC">
      <w:pPr>
        <w:spacing w:after="0" w:line="240" w:lineRule="auto"/>
      </w:pPr>
      <w:r>
        <w:separator/>
      </w:r>
    </w:p>
  </w:endnote>
  <w:endnote w:type="continuationSeparator" w:id="0">
    <w:p w14:paraId="0E6F5426" w14:textId="77777777" w:rsidR="00A32EFC" w:rsidRDefault="00A3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4740" w14:textId="77777777" w:rsidR="00E81F69" w:rsidRDefault="00000000">
    <w:pPr>
      <w:pStyle w:val="Footer"/>
      <w:jc w:val="right"/>
    </w:pPr>
    <w:proofErr w:type="spellStart"/>
    <w:r>
      <w:t>Sivu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FA29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99580" w14:textId="77777777" w:rsidR="00A32EFC" w:rsidRDefault="00A32EFC">
      <w:pPr>
        <w:spacing w:after="0" w:line="240" w:lineRule="auto"/>
      </w:pPr>
      <w:r>
        <w:separator/>
      </w:r>
    </w:p>
  </w:footnote>
  <w:footnote w:type="continuationSeparator" w:id="0">
    <w:p w14:paraId="49883C8B" w14:textId="77777777" w:rsidR="00A32EFC" w:rsidRDefault="00A32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07C04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C4AB8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7731A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2E19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C485E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30193"/>
    <w:multiLevelType w:val="multilevel"/>
    <w:tmpl w:val="07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D08D7"/>
    <w:multiLevelType w:val="multilevel"/>
    <w:tmpl w:val="C3C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821444">
    <w:abstractNumId w:val="8"/>
  </w:num>
  <w:num w:numId="2" w16cid:durableId="2118136076">
    <w:abstractNumId w:val="6"/>
  </w:num>
  <w:num w:numId="3" w16cid:durableId="1889291800">
    <w:abstractNumId w:val="5"/>
  </w:num>
  <w:num w:numId="4" w16cid:durableId="103694148">
    <w:abstractNumId w:val="4"/>
  </w:num>
  <w:num w:numId="5" w16cid:durableId="1986858602">
    <w:abstractNumId w:val="7"/>
  </w:num>
  <w:num w:numId="6" w16cid:durableId="1817331092">
    <w:abstractNumId w:val="3"/>
  </w:num>
  <w:num w:numId="7" w16cid:durableId="819034586">
    <w:abstractNumId w:val="2"/>
  </w:num>
  <w:num w:numId="8" w16cid:durableId="1632906504">
    <w:abstractNumId w:val="1"/>
  </w:num>
  <w:num w:numId="9" w16cid:durableId="228199462">
    <w:abstractNumId w:val="0"/>
  </w:num>
  <w:num w:numId="10" w16cid:durableId="863253333">
    <w:abstractNumId w:val="13"/>
  </w:num>
  <w:num w:numId="11" w16cid:durableId="1296910938">
    <w:abstractNumId w:val="15"/>
  </w:num>
  <w:num w:numId="12" w16cid:durableId="374741692">
    <w:abstractNumId w:val="12"/>
  </w:num>
  <w:num w:numId="13" w16cid:durableId="965232237">
    <w:abstractNumId w:val="9"/>
  </w:num>
  <w:num w:numId="14" w16cid:durableId="117381798">
    <w:abstractNumId w:val="14"/>
  </w:num>
  <w:num w:numId="15" w16cid:durableId="863788209">
    <w:abstractNumId w:val="10"/>
  </w:num>
  <w:num w:numId="16" w16cid:durableId="2051033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26"/>
    <w:rsid w:val="00096033"/>
    <w:rsid w:val="000F4EEC"/>
    <w:rsid w:val="0015074B"/>
    <w:rsid w:val="0015240D"/>
    <w:rsid w:val="00152DDA"/>
    <w:rsid w:val="001A3526"/>
    <w:rsid w:val="00216C87"/>
    <w:rsid w:val="002356E2"/>
    <w:rsid w:val="0024286E"/>
    <w:rsid w:val="00283C95"/>
    <w:rsid w:val="0029639D"/>
    <w:rsid w:val="002D6D12"/>
    <w:rsid w:val="00326F90"/>
    <w:rsid w:val="00392258"/>
    <w:rsid w:val="003A52C5"/>
    <w:rsid w:val="0040160B"/>
    <w:rsid w:val="00425F76"/>
    <w:rsid w:val="00440FBC"/>
    <w:rsid w:val="00450112"/>
    <w:rsid w:val="00590D60"/>
    <w:rsid w:val="005E4590"/>
    <w:rsid w:val="006C2153"/>
    <w:rsid w:val="006F375E"/>
    <w:rsid w:val="007C6F79"/>
    <w:rsid w:val="008E68C0"/>
    <w:rsid w:val="00950FB4"/>
    <w:rsid w:val="0095331C"/>
    <w:rsid w:val="00980925"/>
    <w:rsid w:val="00A11BF9"/>
    <w:rsid w:val="00A17425"/>
    <w:rsid w:val="00A32EFC"/>
    <w:rsid w:val="00A548D6"/>
    <w:rsid w:val="00AA1D8D"/>
    <w:rsid w:val="00AB6B9C"/>
    <w:rsid w:val="00B352B5"/>
    <w:rsid w:val="00B47730"/>
    <w:rsid w:val="00C254CA"/>
    <w:rsid w:val="00C265DA"/>
    <w:rsid w:val="00CB0664"/>
    <w:rsid w:val="00CC6527"/>
    <w:rsid w:val="00CD4776"/>
    <w:rsid w:val="00D479AE"/>
    <w:rsid w:val="00E81F69"/>
    <w:rsid w:val="00F27A8F"/>
    <w:rsid w:val="00F671A8"/>
    <w:rsid w:val="00FA299C"/>
    <w:rsid w:val="00FC693F"/>
    <w:rsid w:val="00FD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7FD49F"/>
  <w14:defaultImageDpi w14:val="300"/>
  <w15:docId w15:val="{0EA9B169-AA25-4313-9B47-C1EC8914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centBox">
    <w:name w:val="Accent Box"/>
    <w:basedOn w:val="Normal"/>
  </w:style>
  <w:style w:type="character" w:styleId="Hyperlink">
    <w:name w:val="Hyperlink"/>
    <w:basedOn w:val="DefaultParagraphFont"/>
    <w:uiPriority w:val="99"/>
    <w:unhideWhenUsed/>
    <w:rsid w:val="00FA29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Milla Sukki</cp:lastModifiedBy>
  <cp:revision>36</cp:revision>
  <dcterms:created xsi:type="dcterms:W3CDTF">2013-12-23T23:15:00Z</dcterms:created>
  <dcterms:modified xsi:type="dcterms:W3CDTF">2026-03-31T12:23:00Z</dcterms:modified>
  <cp:category/>
</cp:coreProperties>
</file>